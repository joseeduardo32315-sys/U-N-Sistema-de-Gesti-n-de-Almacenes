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br/>
        <w:t>ESPECIFICACION DE REQUISITOS DE SOFTWARE</w:t>
        <w:br/>
      </w:r>
      <w:r>
        <w:rPr>
          <w:b/>
          <w:sz w:val="28"/>
        </w:rPr>
        <w:t>IEEE Std 830-1998</w:t>
        <w:br/>
      </w:r>
      <w:r>
        <w:rPr>
          <w:b/>
          <w:sz w:val="32"/>
        </w:rPr>
        <w:br/>
        <w:t>Sistema de Administracion y Control de Procesos para U&amp;N Ropa Infantil</w:t>
        <w:br/>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8"/>
              </w:rPr>
              <w:t>Campo</w:t>
            </w:r>
          </w:p>
        </w:tc>
        <w:tc>
          <w:tcPr>
            <w:tcW w:type="dxa" w:w="5112"/>
            <w:vAlign w:val="center"/>
            <w:shd w:fill="D9EAF7"/>
          </w:tcPr>
          <w:p>
            <w:pPr>
              <w:jc w:val="left"/>
            </w:pPr>
            <w:r/>
            <w:r>
              <w:rPr>
                <w:b/>
                <w:sz w:val="18"/>
              </w:rPr>
              <w:t>Descripcion</w:t>
            </w:r>
          </w:p>
        </w:tc>
      </w:tr>
      <w:tr>
        <w:tc>
          <w:tcPr>
            <w:tcW w:type="dxa" w:w="5112"/>
            <w:vAlign w:val="center"/>
          </w:tcPr>
          <w:p>
            <w:pPr>
              <w:jc w:val="left"/>
            </w:pPr>
            <w:r/>
            <w:r>
              <w:rPr>
                <w:b w:val="0"/>
                <w:sz w:val="18"/>
              </w:rPr>
              <w:t>Proyecto</w:t>
            </w:r>
          </w:p>
        </w:tc>
        <w:tc>
          <w:tcPr>
            <w:tcW w:type="dxa" w:w="5112"/>
            <w:vAlign w:val="center"/>
          </w:tcPr>
          <w:p>
            <w:pPr>
              <w:spacing w:after="0" w:before="0"/>
            </w:pPr>
            <w:r/>
            <w:r>
              <w:rPr>
                <w:b w:val="0"/>
                <w:sz w:val="16"/>
              </w:rPr>
              <w:t>Sistema de Administracion y Control de Procesos para U&amp;N Ropa Infantil</w:t>
            </w:r>
          </w:p>
        </w:tc>
      </w:tr>
      <w:tr>
        <w:tc>
          <w:tcPr>
            <w:tcW w:type="dxa" w:w="5112"/>
            <w:vAlign w:val="center"/>
          </w:tcPr>
          <w:p>
            <w:pPr>
              <w:jc w:val="left"/>
            </w:pPr>
            <w:r/>
            <w:r>
              <w:rPr>
                <w:b w:val="0"/>
                <w:sz w:val="18"/>
              </w:rPr>
              <w:t>Documento</w:t>
            </w:r>
          </w:p>
        </w:tc>
        <w:tc>
          <w:tcPr>
            <w:tcW w:type="dxa" w:w="5112"/>
            <w:vAlign w:val="center"/>
          </w:tcPr>
          <w:p>
            <w:pPr>
              <w:jc w:val="left"/>
            </w:pPr>
            <w:r/>
            <w:r>
              <w:rPr>
                <w:b w:val="0"/>
                <w:sz w:val="18"/>
              </w:rPr>
              <w:t>Especificacion de Requisitos de Software</w:t>
            </w:r>
          </w:p>
        </w:tc>
      </w:tr>
      <w:tr>
        <w:tc>
          <w:tcPr>
            <w:tcW w:type="dxa" w:w="5112"/>
            <w:vAlign w:val="center"/>
          </w:tcPr>
          <w:p>
            <w:pPr>
              <w:jc w:val="left"/>
            </w:pPr>
            <w:r/>
            <w:r>
              <w:rPr>
                <w:b w:val="0"/>
                <w:sz w:val="18"/>
              </w:rPr>
              <w:t>Revision</w:t>
            </w:r>
          </w:p>
        </w:tc>
        <w:tc>
          <w:tcPr>
            <w:tcW w:type="dxa" w:w="5112"/>
            <w:vAlign w:val="center"/>
          </w:tcPr>
          <w:p>
            <w:pPr>
              <w:spacing w:after="0" w:before="0"/>
            </w:pPr>
            <w:r/>
            <w:r>
              <w:rPr>
                <w:b w:val="0"/>
                <w:sz w:val="16"/>
              </w:rPr>
              <w:t>3.0</w:t>
            </w:r>
          </w:p>
        </w:tc>
      </w:tr>
      <w:tr>
        <w:tc>
          <w:tcPr>
            <w:tcW w:type="dxa" w:w="5112"/>
            <w:vAlign w:val="center"/>
          </w:tcPr>
          <w:p>
            <w:pPr>
              <w:jc w:val="left"/>
            </w:pPr>
            <w:r/>
            <w:r>
              <w:rPr>
                <w:b w:val="0"/>
                <w:sz w:val="18"/>
              </w:rPr>
              <w:t>Fecha</w:t>
            </w:r>
          </w:p>
        </w:tc>
        <w:tc>
          <w:tcPr>
            <w:tcW w:type="dxa" w:w="5112"/>
            <w:vAlign w:val="center"/>
          </w:tcPr>
          <w:p>
            <w:pPr>
              <w:spacing w:after="0" w:before="0"/>
            </w:pPr>
            <w:r/>
            <w:r>
              <w:rPr>
                <w:b w:val="0"/>
                <w:sz w:val="16"/>
              </w:rPr>
              <w:t>26/08/2026</w:t>
            </w:r>
          </w:p>
        </w:tc>
      </w:tr>
      <w:tr>
        <w:tc>
          <w:tcPr>
            <w:tcW w:type="dxa" w:w="5112"/>
            <w:vAlign w:val="center"/>
          </w:tcPr>
          <w:p>
            <w:pPr>
              <w:jc w:val="left"/>
            </w:pPr>
            <w:r/>
            <w:r>
              <w:rPr>
                <w:b w:val="0"/>
                <w:sz w:val="18"/>
              </w:rPr>
              <w:t>Cliente</w:t>
            </w:r>
          </w:p>
        </w:tc>
        <w:tc>
          <w:tcPr>
            <w:tcW w:type="dxa" w:w="5112"/>
            <w:vAlign w:val="center"/>
          </w:tcPr>
          <w:p>
            <w:pPr>
              <w:spacing w:after="0" w:before="0"/>
            </w:pPr>
            <w:r/>
            <w:r>
              <w:rPr>
                <w:b w:val="0"/>
                <w:sz w:val="16"/>
              </w:rPr>
              <w:t>U&amp;N Ropa Infantil</w:t>
            </w:r>
          </w:p>
        </w:tc>
      </w:tr>
      <w:tr>
        <w:tc>
          <w:tcPr>
            <w:tcW w:type="dxa" w:w="5112"/>
            <w:vAlign w:val="center"/>
          </w:tcPr>
          <w:p>
            <w:pPr>
              <w:jc w:val="left"/>
            </w:pPr>
            <w:r/>
            <w:r>
              <w:rPr>
                <w:b w:val="0"/>
                <w:sz w:val="18"/>
              </w:rPr>
              <w:t>Elaborado por</w:t>
            </w:r>
          </w:p>
        </w:tc>
        <w:tc>
          <w:tcPr>
            <w:tcW w:type="dxa" w:w="5112"/>
            <w:vAlign w:val="center"/>
          </w:tcPr>
          <w:p>
            <w:pPr>
              <w:jc w:val="left"/>
            </w:pPr>
            <w:r/>
            <w:r>
              <w:rPr>
                <w:b w:val="0"/>
                <w:sz w:val="18"/>
              </w:rPr>
              <w:t>Equipo de analisis y desarrollo de software</w:t>
            </w:r>
          </w:p>
        </w:tc>
      </w:tr>
      <w:tr>
        <w:tc>
          <w:tcPr>
            <w:tcW w:type="dxa" w:w="5112"/>
            <w:vAlign w:val="center"/>
          </w:tcPr>
          <w:p>
            <w:pPr>
              <w:jc w:val="left"/>
            </w:pPr>
            <w:r/>
            <w:r>
              <w:rPr>
                <w:b w:val="0"/>
                <w:sz w:val="18"/>
              </w:rPr>
              <w:t>Estado</w:t>
            </w:r>
          </w:p>
        </w:tc>
        <w:tc>
          <w:tcPr>
            <w:tcW w:type="dxa" w:w="5112"/>
            <w:vAlign w:val="center"/>
          </w:tcPr>
          <w:p>
            <w:pPr>
              <w:spacing w:after="0" w:before="0"/>
            </w:pPr>
            <w:r/>
            <w:r>
              <w:rPr>
                <w:b w:val="0"/>
                <w:sz w:val="16"/>
              </w:rPr>
              <w:t>Version 3.0 actualizada con modelo de datos final, flujo real de produccion y glosario tecnico revisado.</w:t>
            </w:r>
          </w:p>
        </w:tc>
      </w:tr>
    </w:tbl>
    <w:p/>
    <w:p>
      <w:r>
        <w:br w:type="page"/>
      </w:r>
    </w:p>
    <w:p>
      <w:pPr>
        <w:pStyle w:val="Heading1"/>
      </w:pPr>
      <w:r>
        <w:rPr>
          <w:color w:val="1F4E79"/>
        </w:rPr>
        <w:t>Ficha del documento</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c>
          <w:tcPr>
            <w:tcW w:type="dxa" w:w="2556"/>
            <w:vAlign w:val="center"/>
            <w:shd w:fill="D9EAF7"/>
          </w:tcPr>
          <w:p>
            <w:pPr>
              <w:jc w:val="left"/>
            </w:pPr>
            <w:r/>
            <w:r>
              <w:rPr>
                <w:b/>
                <w:sz w:val="16"/>
              </w:rPr>
              <w:t>Fecha</w:t>
            </w:r>
          </w:p>
        </w:tc>
        <w:tc>
          <w:tcPr>
            <w:tcW w:type="dxa" w:w="2556"/>
            <w:vAlign w:val="center"/>
            <w:shd w:fill="D9EAF7"/>
          </w:tcPr>
          <w:p>
            <w:pPr>
              <w:jc w:val="left"/>
            </w:pPr>
            <w:r/>
            <w:r>
              <w:rPr>
                <w:b/>
                <w:sz w:val="16"/>
              </w:rPr>
              <w:t>Revision</w:t>
            </w:r>
          </w:p>
        </w:tc>
        <w:tc>
          <w:tcPr>
            <w:tcW w:type="dxa" w:w="2556"/>
            <w:vAlign w:val="center"/>
            <w:shd w:fill="D9EAF7"/>
          </w:tcPr>
          <w:p>
            <w:pPr>
              <w:jc w:val="left"/>
            </w:pPr>
            <w:r/>
            <w:r>
              <w:rPr>
                <w:b/>
                <w:sz w:val="16"/>
              </w:rPr>
              <w:t>Autor</w:t>
            </w:r>
          </w:p>
        </w:tc>
        <w:tc>
          <w:tcPr>
            <w:tcW w:type="dxa" w:w="2556"/>
            <w:vAlign w:val="center"/>
            <w:shd w:fill="D9EAF7"/>
          </w:tcPr>
          <w:p>
            <w:pPr>
              <w:jc w:val="left"/>
            </w:pPr>
            <w:r/>
            <w:r>
              <w:rPr>
                <w:b/>
                <w:sz w:val="16"/>
              </w:rPr>
              <w:t>Descripcion / verificacion</w:t>
            </w:r>
          </w:p>
        </w:tc>
      </w:tr>
      <w:tr>
        <w:tc>
          <w:tcPr>
            <w:tcW w:type="dxa" w:w="2556"/>
            <w:vAlign w:val="center"/>
          </w:tcPr>
          <w:p>
            <w:pPr>
              <w:jc w:val="left"/>
            </w:pPr>
            <w:r/>
            <w:r>
              <w:rPr>
                <w:b w:val="0"/>
                <w:sz w:val="16"/>
              </w:rPr>
              <w:t>06/06/2026</w:t>
            </w:r>
          </w:p>
        </w:tc>
        <w:tc>
          <w:tcPr>
            <w:tcW w:type="dxa" w:w="2556"/>
            <w:vAlign w:val="center"/>
          </w:tcPr>
          <w:p>
            <w:pPr>
              <w:jc w:val="left"/>
            </w:pPr>
            <w:r/>
            <w:r>
              <w:rPr>
                <w:b w:val="0"/>
                <w:sz w:val="16"/>
              </w:rPr>
              <w:t>1.0</w:t>
            </w:r>
          </w:p>
        </w:tc>
        <w:tc>
          <w:tcPr>
            <w:tcW w:type="dxa" w:w="2556"/>
            <w:vAlign w:val="center"/>
          </w:tcPr>
          <w:p>
            <w:pPr>
              <w:jc w:val="left"/>
            </w:pPr>
            <w:r/>
            <w:r>
              <w:rPr>
                <w:b w:val="0"/>
                <w:sz w:val="16"/>
              </w:rPr>
              <w:t>Equipo de analisis y desarrollo</w:t>
            </w:r>
          </w:p>
        </w:tc>
        <w:tc>
          <w:tcPr>
            <w:tcW w:type="dxa" w:w="2556"/>
            <w:vAlign w:val="center"/>
          </w:tcPr>
          <w:p>
            <w:pPr>
              <w:jc w:val="left"/>
            </w:pPr>
            <w:r/>
            <w:r>
              <w:rPr>
                <w:b w:val="0"/>
                <w:sz w:val="16"/>
              </w:rPr>
              <w:t>Documento IEEE 830 inicial redactado a partir del planteamiento del problema, alcances, limitaciones y requerimientos del proyecto.</w:t>
            </w:r>
          </w:p>
        </w:tc>
      </w:tr>
      <w:tr>
        <w:tc>
          <w:tcPr>
            <w:tcW w:type="dxa" w:w="2556"/>
            <w:vAlign w:val="center"/>
          </w:tcPr>
          <w:p>
            <w:pPr>
              <w:jc w:val="left"/>
            </w:pPr>
            <w:r/>
            <w:r>
              <w:rPr>
                <w:b w:val="0"/>
                <w:sz w:val="16"/>
              </w:rPr>
              <w:t>17/06/2026</w:t>
            </w:r>
          </w:p>
        </w:tc>
        <w:tc>
          <w:tcPr>
            <w:tcW w:type="dxa" w:w="2556"/>
            <w:vAlign w:val="center"/>
          </w:tcPr>
          <w:p>
            <w:pPr>
              <w:jc w:val="left"/>
            </w:pPr>
            <w:r/>
            <w:r>
              <w:rPr>
                <w:b w:val="0"/>
                <w:sz w:val="16"/>
              </w:rPr>
              <w:t>2.0</w:t>
            </w:r>
          </w:p>
        </w:tc>
        <w:tc>
          <w:tcPr>
            <w:tcW w:type="dxa" w:w="2556"/>
            <w:vAlign w:val="center"/>
          </w:tcPr>
          <w:p>
            <w:pPr>
              <w:jc w:val="left"/>
            </w:pPr>
            <w:r/>
            <w:r>
              <w:rPr>
                <w:b w:val="0"/>
                <w:sz w:val="16"/>
              </w:rPr>
              <w:t>Equipo de analisis y desarrollo</w:t>
            </w:r>
          </w:p>
        </w:tc>
        <w:tc>
          <w:tcPr>
            <w:tcW w:type="dxa" w:w="2556"/>
            <w:vAlign w:val="center"/>
          </w:tcPr>
          <w:p>
            <w:pPr>
              <w:jc w:val="left"/>
            </w:pPr>
            <w:r/>
            <w:r>
              <w:rPr>
                <w:b w:val="0"/>
                <w:sz w:val="16"/>
              </w:rPr>
              <w:t>Actualizacion integral del documento para incorporar ordenes agrupadas, cortes individuales, tallas por corte, detalle por tela/color, piezas con proceso especial, complemento como bloque operativo, movimientos entre areas, operaciones, incidencias, reglas de negocio y modelo de base de datos final.</w:t>
            </w:r>
          </w:p>
        </w:tc>
      </w:tr>
      <w:tr>
        <w:tc>
          <w:tcPr>
            <w:tcW w:type="dxa" w:w="2556"/>
          </w:tcPr>
          <w:p>
            <w:pPr>
              <w:spacing w:after="0" w:before="0"/>
            </w:pPr>
            <w:r/>
            <w:r>
              <w:rPr>
                <w:b w:val="0"/>
                <w:sz w:val="14"/>
              </w:rPr>
              <w:t>26/08/2026</w:t>
            </w:r>
          </w:p>
        </w:tc>
        <w:tc>
          <w:tcPr>
            <w:tcW w:type="dxa" w:w="2556"/>
          </w:tcPr>
          <w:p>
            <w:pPr>
              <w:spacing w:after="0" w:before="0"/>
            </w:pPr>
            <w:r/>
            <w:r>
              <w:rPr>
                <w:b w:val="0"/>
                <w:sz w:val="14"/>
              </w:rPr>
              <w:t>3.0</w:t>
            </w:r>
          </w:p>
        </w:tc>
        <w:tc>
          <w:tcPr>
            <w:tcW w:type="dxa" w:w="2556"/>
          </w:tcPr>
          <w:p>
            <w:pPr>
              <w:spacing w:after="0" w:before="0"/>
            </w:pPr>
            <w:r/>
            <w:r>
              <w:rPr>
                <w:b w:val="0"/>
                <w:sz w:val="14"/>
              </w:rPr>
              <w:t>Equipo de analisis y desarrollo</w:t>
            </w:r>
          </w:p>
        </w:tc>
        <w:tc>
          <w:tcPr>
            <w:tcW w:type="dxa" w:w="2556"/>
          </w:tcPr>
          <w:p>
            <w:pPr>
              <w:spacing w:after="0" w:before="0"/>
            </w:pPr>
            <w:r/>
            <w:r>
              <w:rPr>
                <w:b w:val="0"/>
                <w:sz w:val="14"/>
              </w:rPr>
              <w:t>Actualizacion del documento para incorporar el diagrama final de base de datos del sistema, documentar el flujo real de produccion, actualizar el glosario tecnico conforme al modelo final, alinear las referencias del modelo de datos y corregir la denominacion de la empresa a U&amp;N Ropa Infantil.</w:t>
            </w:r>
          </w:p>
        </w:tc>
      </w:tr>
    </w:tbl>
    <w:p/>
    <w:p>
      <w:pPr/>
      <w:r>
        <w:t>Documento validado por las partes en fecha: pendiente de validacion formal por el cliente y el equipo desarrollador.</w:t>
      </w:r>
    </w:p>
    <w:p>
      <w:pPr/>
      <w:r>
        <w:t>Por el cliente: U&amp;N Ropa Infantil. Firma: ______________________________</w:t>
      </w:r>
    </w:p>
    <w:p>
      <w:pPr/>
      <w:r>
        <w:t>Por la empresa suministradora / equipo desarrollador: ______________________________</w:t>
      </w:r>
    </w:p>
    <w:p>
      <w:pPr>
        <w:pStyle w:val="Heading2"/>
      </w:pPr>
      <w:r>
        <w:t>Control de cambios de la version 3.0</w:t>
      </w:r>
    </w:p>
    <w:p>
      <w:pPr>
        <w:pStyle w:val="ListBullet"/>
      </w:pPr>
      <w:r>
        <w:t>Se actualizo la revision formal del documento de 2.0 a 3.0 y la fecha de revision al 26/08/2026.</w:t>
      </w:r>
    </w:p>
    <w:p>
      <w:pPr>
        <w:pStyle w:val="ListBullet"/>
      </w:pPr>
      <w:r>
        <w:t>Se actualizo la denominacion de la empresa en el documento a U&amp;N Ropa Infantil para mantener consistencia con la identificacion operativa vigente.</w:t>
      </w:r>
    </w:p>
    <w:p>
      <w:pPr>
        <w:pStyle w:val="ListBullet"/>
      </w:pPr>
      <w:r>
        <w:t>Se sustituyo el diagrama de base de datos de la version 2.0 por el diagrama final del sistema, incorporando la estructura implementada de seguridad, catalogos, produccion, movimientos, incidencias, compensaciones y nomina.</w:t>
      </w:r>
    </w:p>
    <w:p>
      <w:pPr>
        <w:pStyle w:val="ListBullet"/>
      </w:pPr>
      <w:r>
        <w:t>Se actualizo la descripcion del modelo de datos para distinguir las tablas principales del negocio y las tablas tecnicas de soporte del framework.</w:t>
      </w:r>
    </w:p>
    <w:p>
      <w:pPr>
        <w:pStyle w:val="ListBullet"/>
      </w:pPr>
      <w:r>
        <w:t>Se retiraron del glosario tecnico entidades que aparecian en el modelo 2.0 pero que no forman parte del diagrama final, entre ellas fabric_catalog, fabric_rolls, garment_cut_materials, garment_cut_size_fabric_details, production_order_processes y system_settings.</w:t>
      </w:r>
    </w:p>
    <w:p>
      <w:pPr>
        <w:pStyle w:val="ListBullet"/>
      </w:pPr>
      <w:r>
        <w:t>Se incorporaron al glosario tecnico las entidades presentes en el modelo final para RBAC y auditoria, movimientos, incidencias, calculo por destajo, configuracion de bordado y periodos de nomina.</w:t>
      </w:r>
    </w:p>
    <w:p>
      <w:pPr>
        <w:pStyle w:val="ListBullet"/>
      </w:pPr>
      <w:r>
        <w:t>Se agrego el apartado 2.2.1 Flujo real de produccion y se incorporo el diagrama que documenta la ruta desde la orden de produccion hasta el cierre y consulta de trazabilidad.</w:t>
      </w:r>
    </w:p>
    <w:p>
      <w:pPr>
        <w:pStyle w:val="ListBullet"/>
      </w:pPr>
      <w:r>
        <w:t>Se documento la bifurcacion del flujo posterior a la clasificacion: las piezas con proceso especial pasan al area correspondiente y el complemento queda bajo resguardo controlado; ambas rutas convergen en maquila antes de preparacion y terminado.</w:t>
      </w:r>
    </w:p>
    <w:p>
      <w:pPr>
        <w:pStyle w:val="ListBullet"/>
      </w:pPr>
      <w:r>
        <w:t>Se actualizaron las referencias, el resumen del documento, los criterios de aceptacion y la matriz resumida de trazabilidad en los puntos directamente relacionados con el modelo de datos y el flujo de produccion.</w:t>
      </w:r>
    </w:p>
    <w:p>
      <w:pPr>
        <w:pStyle w:val="ListBullet"/>
      </w:pPr>
      <w:r>
        <w:t>Se mantuvo la numeracion general de requisitos funcionales, no funcionales y reglas de negocio; la revision 3.0 se concentra en consolidar la documentacion del modelo final y del flujo operativo.</w:t>
      </w:r>
    </w:p>
    <w:p>
      <w:r>
        <w:br w:type="page"/>
      </w:r>
    </w:p>
    <w:p>
      <w:pPr>
        <w:pStyle w:val="Heading1"/>
      </w:pPr>
      <w:r>
        <w:rPr>
          <w:color w:val="1F4E79"/>
        </w:rPr>
        <w:t>Contenido</w:t>
      </w:r>
    </w:p>
    <w:p>
      <w:r>
        <w:rPr>
          <w:b/>
        </w:rPr>
        <w:t>1 Introduccion</w:t>
      </w:r>
    </w:p>
    <w:p>
      <w:r>
        <w:t>1.1 Proposito</w:t>
      </w:r>
    </w:p>
    <w:p>
      <w:r>
        <w:t>1.2 Alcance</w:t>
      </w:r>
    </w:p>
    <w:p>
      <w:r>
        <w:t>1.3 Personal involucrado</w:t>
      </w:r>
    </w:p>
    <w:p>
      <w:r>
        <w:t>1.4 Definiciones, acronimos y abreviaturas</w:t>
      </w:r>
    </w:p>
    <w:p>
      <w:r>
        <w:t>1.5 Referencias</w:t>
      </w:r>
    </w:p>
    <w:p>
      <w:r>
        <w:t>1.6 Resumen</w:t>
      </w:r>
    </w:p>
    <w:p>
      <w:r>
        <w:rPr>
          <w:b/>
        </w:rPr>
        <w:t>2 Descripcion general</w:t>
      </w:r>
    </w:p>
    <w:p>
      <w:r>
        <w:t>2.1 Perspectiva del producto</w:t>
      </w:r>
    </w:p>
    <w:p>
      <w:r>
        <w:t>2.2 Funcionalidad del producto</w:t>
      </w:r>
    </w:p>
    <w:p>
      <w:pPr/>
      <w:r>
        <w:t>2.2.1 Flujo real de produccion</w:t>
      </w:r>
    </w:p>
    <w:p>
      <w:r>
        <w:t>2.3 Caracteristicas de los usuarios</w:t>
      </w:r>
    </w:p>
    <w:p>
      <w:r>
        <w:t>2.4 Restricciones</w:t>
      </w:r>
    </w:p>
    <w:p>
      <w:r>
        <w:t>2.5 Suposiciones y dependencias</w:t>
      </w:r>
    </w:p>
    <w:p>
      <w:r>
        <w:t>2.6 Evolucion previsible del sistema</w:t>
      </w:r>
    </w:p>
    <w:p>
      <w:r>
        <w:rPr>
          <w:b/>
        </w:rPr>
        <w:t>3 Requisitos especificos</w:t>
      </w:r>
    </w:p>
    <w:p>
      <w:r>
        <w:t>3.1 Requisitos comunes de los interfaces</w:t>
      </w:r>
    </w:p>
    <w:p>
      <w:r>
        <w:t>3.2 Requisitos funcionales</w:t>
      </w:r>
    </w:p>
    <w:p>
      <w:r>
        <w:t>3.3 Requisitos no funcionales</w:t>
      </w:r>
    </w:p>
    <w:p>
      <w:r>
        <w:t>3.4 Reglas de negocio</w:t>
      </w:r>
    </w:p>
    <w:p>
      <w:r>
        <w:t>3.5 Otros requisitos</w:t>
      </w:r>
    </w:p>
    <w:p>
      <w:r>
        <w:rPr>
          <w:b/>
        </w:rPr>
        <w:t>4 Apendices</w:t>
      </w:r>
    </w:p>
    <w:p>
      <w:r>
        <w:t>4.1 Criterios generales de aceptacion</w:t>
      </w:r>
    </w:p>
    <w:p>
      <w:r>
        <w:t>4.2 Modelo de datos version 3.0</w:t>
      </w:r>
    </w:p>
    <w:p>
      <w:r>
        <w:t>4.3 Matriz resumida de trazabilidad</w:t>
      </w:r>
    </w:p>
    <w:p>
      <w:r>
        <w:t>4.4 Glosario tecnico del modelo de datos version 3.0</w:t>
      </w:r>
    </w:p>
    <w:p>
      <w:r>
        <w:br w:type="page"/>
      </w:r>
    </w:p>
    <w:p>
      <w:pPr>
        <w:pStyle w:val="Heading1"/>
      </w:pPr>
      <w:r>
        <w:rPr>
          <w:color w:val="1F4E79"/>
        </w:rPr>
        <w:t>1 Introduccion</w:t>
      </w:r>
    </w:p>
    <w:p>
      <w:pPr/>
      <w:r>
        <w:t>El presente documento define la Especificacion de Requisitos de Software (SRS) del Sistema de Administracion y Control de Procesos para U&amp;N Ropa Infantil, conforme a la estructura del estandar IEEE Std 830-1998. La version 3.0 consolida la especificacion con el modelo de datos final del sistema y con el flujo real de produccion, incorporando de forma documental la seguridad y auditoria, catalogos operativos, ordenes y cortes, clasificacion de piezas, movimientos entre areas, operaciones, incidencias, trazabilidad, compensaciones por trabajo y estructuras de nomina.</w:t>
      </w:r>
    </w:p>
    <w:p>
      <w:pPr/>
      <w:r>
        <w:t>Esta especificacion servira como referencia formal para el analisis, diseno, construccion, pruebas, implementacion, capacitacion y mantenimiento del sistema.</w:t>
      </w:r>
    </w:p>
    <w:p>
      <w:pPr>
        <w:pStyle w:val="Heading2"/>
      </w:pPr>
      <w:r>
        <w:rPr>
          <w:color w:val="1F4E79"/>
        </w:rPr>
        <w:t>1.1 Proposito</w:t>
      </w:r>
    </w:p>
    <w:p>
      <w:pPr/>
      <w:r>
        <w:t>El proposito de este documento es describir de forma clara, completa y verificable los requisitos que debe cumplir el sistema de administracion y control de procesos de produccion para U&amp;N Ropa Infantil en su version 3.0. La especificacion documenta los requerimientos funcionales, no funcionales, reglas de negocio, modelo de datos final y flujo real de produccion necesarios para representar la operacion del sistema.</w:t>
      </w:r>
    </w:p>
    <w:p>
      <w:pPr/>
      <w:r>
        <w:t>El documento esta dirigido al cliente, encargados de produccion, responsables de area, equipo de desarrollo, asesores academicos, personal de pruebas y usuarios involucrados en la operacion del sistema. Tambien funcionara como referencia para futuras mejoras funcionales o tecnicas.</w:t>
      </w:r>
    </w:p>
    <w:p>
      <w:pPr>
        <w:pStyle w:val="Heading2"/>
      </w:pPr>
      <w:r>
        <w:rPr>
          <w:color w:val="1F4E79"/>
        </w:rPr>
        <w:t>1.2 Alcance</w:t>
      </w:r>
    </w:p>
    <w:p>
      <w:pPr/>
      <w:r>
        <w:t>El producto a desarrollar se denomina Sistema de Administracion y Control de Procesos para U&amp;N Ropa Infantil. Su objetivo es centralizar y gestionar la informacion relacionada con ordenes de produccion, modelos de prenda, cortes individuales, tallas, piezas con procesos especiales, complementos, movimientos, operaciones, responsables, incidencias, estados, reportes, compensaciones e indicadores operativos.</w:t>
      </w:r>
    </w:p>
    <w:p>
      <w:pPr/>
      <w:r>
        <w:t>El sistema cubrira principalmente los procesos de corte, diseno, bordado, estampa, maquila, preparacion, terminado y almacen de prenda terminada, considerando que un mismo corte puede encontrarse dividido entre diferentes areas. Por ejemplo, el delantero de un corte puede enviarse a bordado, mientras el complemento permanece en un area de espera hasta que las piezas especiales regresen y el corte pueda continuar hacia maquila.</w:t>
      </w:r>
    </w:p>
    <w:p>
      <w:pPr/>
      <w:r>
        <w:t>La version 3.0 mantiene el manejo de ordenes agrupadas con administracion independiente de cada corte y documenta el flujo operativo final mediante el cual las piezas especiales y el complemento pueden permanecer en ubicaciones distintas hasta converger nuevamente en el area de maquila. Cada corte conserva su propia trazabilidad, tallas, piezas, estados, movimientos e incidencias.</w:t>
      </w:r>
    </w:p>
    <w:p>
      <w:pPr/>
      <w:r>
        <w:t>El sistema no contempla modulos financieros, contables, fiscales, comercio electronico, aplicaciones moviles nativas ni automatizacion de maquinaria industrial.</w:t>
      </w:r>
    </w:p>
    <w:p>
      <w:pPr>
        <w:pStyle w:val="Heading2"/>
      </w:pPr>
      <w:r>
        <w:rPr>
          <w:color w:val="1F4E79"/>
        </w:rPr>
        <w:t>1.3 Personal involucrado</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4"/>
        <w:gridCol w:w="1704"/>
        <w:gridCol w:w="1704"/>
        <w:gridCol w:w="1704"/>
        <w:gridCol w:w="1704"/>
        <w:gridCol w:w="1704"/>
      </w:tblGrid>
      <w:tr>
        <w:tc>
          <w:tcPr>
            <w:tcW w:type="dxa" w:w="1704"/>
            <w:vAlign w:val="center"/>
            <w:shd w:fill="D9EAF7"/>
          </w:tcPr>
          <w:p>
            <w:pPr>
              <w:jc w:val="left"/>
            </w:pPr>
            <w:r/>
            <w:r>
              <w:rPr>
                <w:b/>
                <w:sz w:val="14"/>
              </w:rPr>
              <w:t>Nombre / entidad</w:t>
            </w:r>
          </w:p>
        </w:tc>
        <w:tc>
          <w:tcPr>
            <w:tcW w:type="dxa" w:w="1704"/>
            <w:vAlign w:val="center"/>
            <w:shd w:fill="D9EAF7"/>
          </w:tcPr>
          <w:p>
            <w:pPr>
              <w:jc w:val="left"/>
            </w:pPr>
            <w:r/>
            <w:r>
              <w:rPr>
                <w:b/>
                <w:sz w:val="14"/>
              </w:rPr>
              <w:t>Rol</w:t>
            </w:r>
          </w:p>
        </w:tc>
        <w:tc>
          <w:tcPr>
            <w:tcW w:type="dxa" w:w="1704"/>
            <w:vAlign w:val="center"/>
            <w:shd w:fill="D9EAF7"/>
          </w:tcPr>
          <w:p>
            <w:pPr>
              <w:jc w:val="left"/>
            </w:pPr>
            <w:r/>
            <w:r>
              <w:rPr>
                <w:b/>
                <w:sz w:val="14"/>
              </w:rPr>
              <w:t>Categoria profesional</w:t>
            </w:r>
          </w:p>
        </w:tc>
        <w:tc>
          <w:tcPr>
            <w:tcW w:type="dxa" w:w="1704"/>
            <w:vAlign w:val="center"/>
            <w:shd w:fill="D9EAF7"/>
          </w:tcPr>
          <w:p>
            <w:pPr>
              <w:jc w:val="left"/>
            </w:pPr>
            <w:r/>
            <w:r>
              <w:rPr>
                <w:b/>
                <w:sz w:val="14"/>
              </w:rPr>
              <w:t>Responsabilidades</w:t>
            </w:r>
          </w:p>
        </w:tc>
        <w:tc>
          <w:tcPr>
            <w:tcW w:type="dxa" w:w="1704"/>
            <w:vAlign w:val="center"/>
            <w:shd w:fill="D9EAF7"/>
          </w:tcPr>
          <w:p>
            <w:pPr>
              <w:jc w:val="left"/>
            </w:pPr>
            <w:r/>
            <w:r>
              <w:rPr>
                <w:b/>
                <w:sz w:val="14"/>
              </w:rPr>
              <w:t>Informacion de contacto</w:t>
            </w:r>
          </w:p>
        </w:tc>
        <w:tc>
          <w:tcPr>
            <w:tcW w:type="dxa" w:w="1704"/>
            <w:vAlign w:val="center"/>
            <w:shd w:fill="D9EAF7"/>
          </w:tcPr>
          <w:p>
            <w:pPr>
              <w:jc w:val="left"/>
            </w:pPr>
            <w:r/>
            <w:r>
              <w:rPr>
                <w:b/>
                <w:sz w:val="14"/>
              </w:rPr>
              <w:t>Aprobacion</w:t>
            </w:r>
          </w:p>
        </w:tc>
      </w:tr>
      <w:tr>
        <w:tc>
          <w:tcPr>
            <w:tcW w:type="dxa" w:w="1704"/>
            <w:vAlign w:val="center"/>
          </w:tcPr>
          <w:p>
            <w:pPr>
              <w:jc w:val="left"/>
            </w:pPr>
            <w:r/>
            <w:r>
              <w:rPr>
                <w:b w:val="0"/>
                <w:sz w:val="14"/>
              </w:rPr>
              <w:t>Cliente / representante operativo</w:t>
            </w:r>
          </w:p>
        </w:tc>
        <w:tc>
          <w:tcPr>
            <w:tcW w:type="dxa" w:w="1704"/>
            <w:vAlign w:val="center"/>
          </w:tcPr>
          <w:p>
            <w:pPr>
              <w:jc w:val="left"/>
            </w:pPr>
            <w:r/>
            <w:r>
              <w:rPr>
                <w:b w:val="0"/>
                <w:sz w:val="14"/>
              </w:rPr>
              <w:t>U&amp;N Ropa Infantil</w:t>
            </w:r>
          </w:p>
        </w:tc>
        <w:tc>
          <w:tcPr>
            <w:tcW w:type="dxa" w:w="1704"/>
            <w:vAlign w:val="center"/>
          </w:tcPr>
          <w:p>
            <w:pPr>
              <w:jc w:val="left"/>
            </w:pPr>
            <w:r/>
            <w:r>
              <w:rPr>
                <w:b w:val="0"/>
                <w:sz w:val="14"/>
              </w:rPr>
              <w:t>Empresa solicitante</w:t>
            </w:r>
          </w:p>
        </w:tc>
        <w:tc>
          <w:tcPr>
            <w:tcW w:type="dxa" w:w="1704"/>
            <w:vAlign w:val="center"/>
          </w:tcPr>
          <w:p>
            <w:pPr>
              <w:jc w:val="left"/>
            </w:pPr>
            <w:r/>
            <w:r>
              <w:rPr>
                <w:b w:val="0"/>
                <w:sz w:val="14"/>
              </w:rPr>
              <w:t>Validar necesidades, procesos, reglas de negocio y aceptacion del sistema.</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Administrador del sistema</w:t>
            </w:r>
          </w:p>
        </w:tc>
        <w:tc>
          <w:tcPr>
            <w:tcW w:type="dxa" w:w="1704"/>
            <w:vAlign w:val="center"/>
          </w:tcPr>
          <w:p>
            <w:pPr>
              <w:jc w:val="left"/>
            </w:pPr>
            <w:r/>
            <w:r>
              <w:rPr>
                <w:b w:val="0"/>
                <w:sz w:val="14"/>
              </w:rPr>
              <w:t>Usuario interno designado</w:t>
            </w:r>
          </w:p>
        </w:tc>
        <w:tc>
          <w:tcPr>
            <w:tcW w:type="dxa" w:w="1704"/>
            <w:vAlign w:val="center"/>
          </w:tcPr>
          <w:p>
            <w:pPr>
              <w:jc w:val="left"/>
            </w:pPr>
            <w:r/>
            <w:r>
              <w:rPr>
                <w:b w:val="0"/>
                <w:sz w:val="14"/>
              </w:rPr>
              <w:t>Operacion administrativa</w:t>
            </w:r>
          </w:p>
        </w:tc>
        <w:tc>
          <w:tcPr>
            <w:tcW w:type="dxa" w:w="1704"/>
            <w:vAlign w:val="center"/>
          </w:tcPr>
          <w:p>
            <w:pPr>
              <w:jc w:val="left"/>
            </w:pPr>
            <w:r/>
            <w:r>
              <w:rPr>
                <w:b w:val="0"/>
                <w:sz w:val="14"/>
              </w:rPr>
              <w:t>Gestionar usuarios, roles, catalogos, configuraciones, reportes y auditoria.</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produccion</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Produccion</w:t>
            </w:r>
          </w:p>
        </w:tc>
        <w:tc>
          <w:tcPr>
            <w:tcW w:type="dxa" w:w="1704"/>
            <w:vAlign w:val="center"/>
          </w:tcPr>
          <w:p>
            <w:pPr>
              <w:jc w:val="left"/>
            </w:pPr>
            <w:r/>
            <w:r>
              <w:rPr>
                <w:b w:val="0"/>
                <w:sz w:val="14"/>
              </w:rPr>
              <w:t>Registrar y supervisar ordenes, cortes, tallas, procesos, movimientos, operaciones, incidencias y reportes.</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corte</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Corte</w:t>
            </w:r>
          </w:p>
        </w:tc>
        <w:tc>
          <w:tcPr>
            <w:tcW w:type="dxa" w:w="1704"/>
            <w:vAlign w:val="center"/>
          </w:tcPr>
          <w:p>
            <w:pPr>
              <w:spacing w:after="0" w:before="0"/>
            </w:pPr>
            <w:r/>
            <w:r>
              <w:rPr>
                <w:b w:val="0"/>
                <w:sz w:val="14"/>
              </w:rPr>
              <w:t>Registrar datos iniciales del corte, tallas, cantidades de piezas y movimientos iniciales.</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diseno</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Diseno</w:t>
            </w:r>
          </w:p>
        </w:tc>
        <w:tc>
          <w:tcPr>
            <w:tcW w:type="dxa" w:w="1704"/>
            <w:vAlign w:val="center"/>
          </w:tcPr>
          <w:p>
            <w:pPr>
              <w:jc w:val="left"/>
            </w:pPr>
            <w:r/>
            <w:r>
              <w:rPr>
                <w:b w:val="0"/>
                <w:sz w:val="14"/>
              </w:rPr>
              <w:t>Definir piezas con proceso especial, indicar piezas que pasan a bordado o estampa y controlar el complemento del corte.</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bordado</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Bordado</w:t>
            </w:r>
          </w:p>
        </w:tc>
        <w:tc>
          <w:tcPr>
            <w:tcW w:type="dxa" w:w="1704"/>
            <w:vAlign w:val="center"/>
          </w:tcPr>
          <w:p>
            <w:pPr>
              <w:jc w:val="left"/>
            </w:pPr>
            <w:r/>
            <w:r>
              <w:rPr>
                <w:b w:val="0"/>
                <w:sz w:val="14"/>
              </w:rPr>
              <w:t>Actualizar piezas especiales recibidas, procesadas, pendientes, incidencias, puntadas y aplicaciones.</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maquila</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Maquila</w:t>
            </w:r>
          </w:p>
        </w:tc>
        <w:tc>
          <w:tcPr>
            <w:tcW w:type="dxa" w:w="1704"/>
            <w:vAlign w:val="center"/>
          </w:tcPr>
          <w:p>
            <w:pPr>
              <w:jc w:val="left"/>
            </w:pPr>
            <w:r/>
            <w:r>
              <w:rPr>
                <w:b w:val="0"/>
                <w:sz w:val="14"/>
              </w:rPr>
              <w:t>Registrar operaciones de confeccion, recepciones, cantidades procesadas, productividad y pagos por destajo cuando aplique.</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Encargado de preparacion/terminado</w:t>
            </w:r>
          </w:p>
        </w:tc>
        <w:tc>
          <w:tcPr>
            <w:tcW w:type="dxa" w:w="1704"/>
            <w:vAlign w:val="center"/>
          </w:tcPr>
          <w:p>
            <w:pPr>
              <w:jc w:val="left"/>
            </w:pPr>
            <w:r/>
            <w:r>
              <w:rPr>
                <w:b w:val="0"/>
                <w:sz w:val="14"/>
              </w:rPr>
              <w:t>Usuario operativo</w:t>
            </w:r>
          </w:p>
        </w:tc>
        <w:tc>
          <w:tcPr>
            <w:tcW w:type="dxa" w:w="1704"/>
            <w:vAlign w:val="center"/>
          </w:tcPr>
          <w:p>
            <w:pPr>
              <w:jc w:val="left"/>
            </w:pPr>
            <w:r/>
            <w:r>
              <w:rPr>
                <w:b w:val="0"/>
                <w:sz w:val="14"/>
              </w:rPr>
              <w:t>Preparacion y terminado</w:t>
            </w:r>
          </w:p>
        </w:tc>
        <w:tc>
          <w:tcPr>
            <w:tcW w:type="dxa" w:w="1704"/>
            <w:vAlign w:val="center"/>
          </w:tcPr>
          <w:p>
            <w:pPr>
              <w:jc w:val="left"/>
            </w:pPr>
            <w:r/>
            <w:r>
              <w:rPr>
                <w:b w:val="0"/>
                <w:sz w:val="14"/>
              </w:rPr>
              <w:t>Validar procesos finales, incidencias de calidad, terminacion de prendas y cierre de cortes.</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Usuario de consulta / supervision</w:t>
            </w:r>
          </w:p>
        </w:tc>
        <w:tc>
          <w:tcPr>
            <w:tcW w:type="dxa" w:w="1704"/>
            <w:vAlign w:val="center"/>
          </w:tcPr>
          <w:p>
            <w:pPr>
              <w:jc w:val="left"/>
            </w:pPr>
            <w:r/>
            <w:r>
              <w:rPr>
                <w:b w:val="0"/>
                <w:sz w:val="14"/>
              </w:rPr>
              <w:t>Usuario autorizado</w:t>
            </w:r>
          </w:p>
        </w:tc>
        <w:tc>
          <w:tcPr>
            <w:tcW w:type="dxa" w:w="1704"/>
            <w:vAlign w:val="center"/>
          </w:tcPr>
          <w:p>
            <w:pPr>
              <w:jc w:val="left"/>
            </w:pPr>
            <w:r/>
            <w:r>
              <w:rPr>
                <w:b w:val="0"/>
                <w:sz w:val="14"/>
              </w:rPr>
              <w:t>Consulta operativa</w:t>
            </w:r>
          </w:p>
        </w:tc>
        <w:tc>
          <w:tcPr>
            <w:tcW w:type="dxa" w:w="1704"/>
            <w:vAlign w:val="center"/>
          </w:tcPr>
          <w:p>
            <w:pPr>
              <w:jc w:val="left"/>
            </w:pPr>
            <w:r/>
            <w:r>
              <w:rPr>
                <w:b w:val="0"/>
                <w:sz w:val="14"/>
              </w:rPr>
              <w:t>Consultar dashboard, trazabilidad, reportes e indicadores sin modificar registros criticos.</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r>
        <w:tc>
          <w:tcPr>
            <w:tcW w:type="dxa" w:w="1704"/>
            <w:vAlign w:val="center"/>
          </w:tcPr>
          <w:p>
            <w:pPr>
              <w:jc w:val="left"/>
            </w:pPr>
            <w:r/>
            <w:r>
              <w:rPr>
                <w:b w:val="0"/>
                <w:sz w:val="14"/>
              </w:rPr>
              <w:t>Equipo de desarrollo</w:t>
            </w:r>
          </w:p>
        </w:tc>
        <w:tc>
          <w:tcPr>
            <w:tcW w:type="dxa" w:w="1704"/>
            <w:vAlign w:val="center"/>
          </w:tcPr>
          <w:p>
            <w:pPr>
              <w:jc w:val="left"/>
            </w:pPr>
            <w:r/>
            <w:r>
              <w:rPr>
                <w:b w:val="0"/>
                <w:sz w:val="14"/>
              </w:rPr>
              <w:t>Analista / desarrollador</w:t>
            </w:r>
          </w:p>
        </w:tc>
        <w:tc>
          <w:tcPr>
            <w:tcW w:type="dxa" w:w="1704"/>
            <w:vAlign w:val="center"/>
          </w:tcPr>
          <w:p>
            <w:pPr>
              <w:jc w:val="left"/>
            </w:pPr>
            <w:r/>
            <w:r>
              <w:rPr>
                <w:b w:val="0"/>
                <w:sz w:val="14"/>
              </w:rPr>
              <w:t>Desarrollo de software</w:t>
            </w:r>
          </w:p>
        </w:tc>
        <w:tc>
          <w:tcPr>
            <w:tcW w:type="dxa" w:w="1704"/>
            <w:vAlign w:val="center"/>
          </w:tcPr>
          <w:p>
            <w:pPr>
              <w:jc w:val="left"/>
            </w:pPr>
            <w:r/>
            <w:r>
              <w:rPr>
                <w:b w:val="0"/>
                <w:sz w:val="14"/>
              </w:rPr>
              <w:t>Analizar, disenar, implementar, probar, documentar y entregar el sistema.</w:t>
            </w:r>
          </w:p>
        </w:tc>
        <w:tc>
          <w:tcPr>
            <w:tcW w:type="dxa" w:w="1704"/>
            <w:vAlign w:val="center"/>
          </w:tcPr>
          <w:p>
            <w:pPr>
              <w:jc w:val="left"/>
            </w:pPr>
            <w:r/>
            <w:r>
              <w:rPr>
                <w:b w:val="0"/>
                <w:sz w:val="14"/>
              </w:rPr>
              <w:t>No proporcionada</w:t>
            </w:r>
          </w:p>
        </w:tc>
        <w:tc>
          <w:tcPr>
            <w:tcW w:type="dxa" w:w="1704"/>
            <w:vAlign w:val="center"/>
          </w:tcPr>
          <w:p>
            <w:pPr>
              <w:jc w:val="left"/>
            </w:pPr>
            <w:r/>
            <w:r>
              <w:rPr>
                <w:b w:val="0"/>
                <w:sz w:val="14"/>
              </w:rPr>
              <w:t>Pendiente</w:t>
            </w:r>
          </w:p>
        </w:tc>
      </w:tr>
    </w:tbl>
    <w:p/>
    <w:p>
      <w:pPr>
        <w:pStyle w:val="Heading2"/>
      </w:pPr>
      <w:r>
        <w:rPr>
          <w:color w:val="1F4E79"/>
        </w:rPr>
        <w:t>1.4 Definiciones, acronimos y abreviaturas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4"/>
              </w:rPr>
              <w:t>Termino</w:t>
            </w:r>
          </w:p>
        </w:tc>
        <w:tc>
          <w:tcPr>
            <w:tcW w:type="dxa" w:w="5112"/>
            <w:vAlign w:val="center"/>
            <w:shd w:fill="D9EAF7"/>
          </w:tcPr>
          <w:p>
            <w:pPr>
              <w:jc w:val="left"/>
            </w:pPr>
            <w:r/>
            <w:r>
              <w:rPr>
                <w:b/>
                <w:sz w:val="14"/>
              </w:rPr>
              <w:t>Definicion</w:t>
            </w:r>
          </w:p>
        </w:tc>
      </w:tr>
      <w:tr>
        <w:tc>
          <w:tcPr>
            <w:tcW w:type="dxa" w:w="5112"/>
            <w:vAlign w:val="center"/>
          </w:tcPr>
          <w:p>
            <w:pPr>
              <w:jc w:val="left"/>
            </w:pPr>
            <w:r/>
            <w:r>
              <w:rPr>
                <w:b w:val="0"/>
                <w:sz w:val="14"/>
              </w:rPr>
              <w:t>SRS</w:t>
            </w:r>
          </w:p>
        </w:tc>
        <w:tc>
          <w:tcPr>
            <w:tcW w:type="dxa" w:w="5112"/>
            <w:vAlign w:val="center"/>
          </w:tcPr>
          <w:p>
            <w:pPr>
              <w:jc w:val="left"/>
            </w:pPr>
            <w:r/>
            <w:r>
              <w:rPr>
                <w:b w:val="0"/>
                <w:sz w:val="14"/>
              </w:rPr>
              <w:t>Software Requirements Specification; Especificacion de Requisitos de Software.</w:t>
            </w:r>
          </w:p>
        </w:tc>
      </w:tr>
      <w:tr>
        <w:tc>
          <w:tcPr>
            <w:tcW w:type="dxa" w:w="5112"/>
            <w:vAlign w:val="center"/>
          </w:tcPr>
          <w:p>
            <w:pPr>
              <w:jc w:val="left"/>
            </w:pPr>
            <w:r/>
            <w:r>
              <w:rPr>
                <w:b w:val="0"/>
                <w:sz w:val="14"/>
              </w:rPr>
              <w:t>IEEE 830</w:t>
            </w:r>
          </w:p>
        </w:tc>
        <w:tc>
          <w:tcPr>
            <w:tcW w:type="dxa" w:w="5112"/>
            <w:vAlign w:val="center"/>
          </w:tcPr>
          <w:p>
            <w:pPr>
              <w:jc w:val="left"/>
            </w:pPr>
            <w:r/>
            <w:r>
              <w:rPr>
                <w:b w:val="0"/>
                <w:sz w:val="14"/>
              </w:rPr>
              <w:t>Estandar de referencia para documentar requisitos de software.</w:t>
            </w:r>
          </w:p>
        </w:tc>
      </w:tr>
      <w:tr>
        <w:tc>
          <w:tcPr>
            <w:tcW w:type="dxa" w:w="5112"/>
            <w:vAlign w:val="center"/>
          </w:tcPr>
          <w:p>
            <w:pPr>
              <w:jc w:val="left"/>
            </w:pPr>
            <w:r/>
            <w:r>
              <w:rPr>
                <w:b w:val="0"/>
                <w:sz w:val="14"/>
              </w:rPr>
              <w:t>RF</w:t>
            </w:r>
          </w:p>
        </w:tc>
        <w:tc>
          <w:tcPr>
            <w:tcW w:type="dxa" w:w="5112"/>
            <w:vAlign w:val="center"/>
          </w:tcPr>
          <w:p>
            <w:pPr>
              <w:jc w:val="left"/>
            </w:pPr>
            <w:r/>
            <w:r>
              <w:rPr>
                <w:b w:val="0"/>
                <w:sz w:val="14"/>
              </w:rPr>
              <w:t>Requisito funcional.</w:t>
            </w:r>
          </w:p>
        </w:tc>
      </w:tr>
      <w:tr>
        <w:tc>
          <w:tcPr>
            <w:tcW w:type="dxa" w:w="5112"/>
            <w:vAlign w:val="center"/>
          </w:tcPr>
          <w:p>
            <w:pPr>
              <w:jc w:val="left"/>
            </w:pPr>
            <w:r/>
            <w:r>
              <w:rPr>
                <w:b w:val="0"/>
                <w:sz w:val="14"/>
              </w:rPr>
              <w:t>RNF</w:t>
            </w:r>
          </w:p>
        </w:tc>
        <w:tc>
          <w:tcPr>
            <w:tcW w:type="dxa" w:w="5112"/>
            <w:vAlign w:val="center"/>
          </w:tcPr>
          <w:p>
            <w:pPr>
              <w:jc w:val="left"/>
            </w:pPr>
            <w:r/>
            <w:r>
              <w:rPr>
                <w:b w:val="0"/>
                <w:sz w:val="14"/>
              </w:rPr>
              <w:t>Requisito no funcional.</w:t>
            </w:r>
          </w:p>
        </w:tc>
      </w:tr>
      <w:tr>
        <w:tc>
          <w:tcPr>
            <w:tcW w:type="dxa" w:w="5112"/>
            <w:vAlign w:val="center"/>
          </w:tcPr>
          <w:p>
            <w:pPr>
              <w:jc w:val="left"/>
            </w:pPr>
            <w:r/>
            <w:r>
              <w:rPr>
                <w:b w:val="0"/>
                <w:sz w:val="14"/>
              </w:rPr>
              <w:t>RN</w:t>
            </w:r>
          </w:p>
        </w:tc>
        <w:tc>
          <w:tcPr>
            <w:tcW w:type="dxa" w:w="5112"/>
            <w:vAlign w:val="center"/>
          </w:tcPr>
          <w:p>
            <w:pPr>
              <w:jc w:val="left"/>
            </w:pPr>
            <w:r/>
            <w:r>
              <w:rPr>
                <w:b w:val="0"/>
                <w:sz w:val="14"/>
              </w:rPr>
              <w:t>Regla de negocio.</w:t>
            </w:r>
          </w:p>
        </w:tc>
      </w:tr>
      <w:tr>
        <w:tc>
          <w:tcPr>
            <w:tcW w:type="dxa" w:w="5112"/>
            <w:vAlign w:val="center"/>
          </w:tcPr>
          <w:p>
            <w:pPr>
              <w:jc w:val="left"/>
            </w:pPr>
            <w:r/>
            <w:r>
              <w:rPr>
                <w:b w:val="0"/>
                <w:sz w:val="14"/>
              </w:rPr>
              <w:t>U &amp; N</w:t>
            </w:r>
          </w:p>
        </w:tc>
        <w:tc>
          <w:tcPr>
            <w:tcW w:type="dxa" w:w="5112"/>
            <w:vAlign w:val="center"/>
          </w:tcPr>
          <w:p>
            <w:pPr>
              <w:spacing w:after="0" w:before="0"/>
            </w:pPr>
            <w:r/>
            <w:r>
              <w:rPr>
                <w:b w:val="0"/>
                <w:sz w:val="16"/>
              </w:rPr>
              <w:t>U&amp;N Ropa Infantil.</w:t>
            </w:r>
          </w:p>
        </w:tc>
      </w:tr>
      <w:tr>
        <w:tc>
          <w:tcPr>
            <w:tcW w:type="dxa" w:w="5112"/>
            <w:vAlign w:val="center"/>
          </w:tcPr>
          <w:p>
            <w:pPr>
              <w:jc w:val="left"/>
            </w:pPr>
            <w:r/>
            <w:r>
              <w:rPr>
                <w:b w:val="0"/>
                <w:sz w:val="14"/>
              </w:rPr>
              <w:t>Orden de produccion</w:t>
            </w:r>
          </w:p>
        </w:tc>
        <w:tc>
          <w:tcPr>
            <w:tcW w:type="dxa" w:w="5112"/>
            <w:vAlign w:val="center"/>
          </w:tcPr>
          <w:p>
            <w:pPr>
              <w:jc w:val="left"/>
            </w:pPr>
            <w:r/>
            <w:r>
              <w:rPr>
                <w:b w:val="0"/>
                <w:sz w:val="14"/>
              </w:rPr>
              <w:t>Registro general que agrupa uno o varios cortes solicitados para produccion. Puede representarse con un folio compuesto, por ejemplo PM-23-24.</w:t>
            </w:r>
          </w:p>
        </w:tc>
      </w:tr>
      <w:tr>
        <w:tc>
          <w:tcPr>
            <w:tcW w:type="dxa" w:w="5112"/>
            <w:vAlign w:val="center"/>
          </w:tcPr>
          <w:p>
            <w:pPr>
              <w:jc w:val="left"/>
            </w:pPr>
            <w:r/>
            <w:r>
              <w:rPr>
                <w:b w:val="0"/>
                <w:sz w:val="14"/>
              </w:rPr>
              <w:t>Corte individual</w:t>
            </w:r>
          </w:p>
        </w:tc>
        <w:tc>
          <w:tcPr>
            <w:tcW w:type="dxa" w:w="5112"/>
            <w:vAlign w:val="center"/>
          </w:tcPr>
          <w:p>
            <w:pPr>
              <w:jc w:val="left"/>
            </w:pPr>
            <w:r/>
            <w:r>
              <w:rPr>
                <w:b w:val="0"/>
                <w:sz w:val="14"/>
              </w:rPr>
              <w:t>Registro independiente asociado a una orden de produccion. Cada corte cuenta con folio, tallas, piezas, estado, procesos, movimientos e incidencias.</w:t>
            </w:r>
          </w:p>
        </w:tc>
      </w:tr>
      <w:tr>
        <w:tc>
          <w:tcPr>
            <w:tcW w:type="dxa" w:w="5112"/>
            <w:vAlign w:val="center"/>
          </w:tcPr>
          <w:p>
            <w:pPr>
              <w:jc w:val="left"/>
            </w:pPr>
            <w:r/>
            <w:r>
              <w:rPr>
                <w:b w:val="0"/>
                <w:sz w:val="14"/>
              </w:rPr>
              <w:t>Talla del corte</w:t>
            </w:r>
          </w:p>
        </w:tc>
        <w:tc>
          <w:tcPr>
            <w:tcW w:type="dxa" w:w="5112"/>
            <w:vAlign w:val="center"/>
          </w:tcPr>
          <w:p>
            <w:pPr>
              <w:jc w:val="left"/>
            </w:pPr>
            <w:r/>
            <w:r>
              <w:rPr>
                <w:b w:val="0"/>
                <w:sz w:val="14"/>
              </w:rPr>
              <w:t>Talla especifica incluida dentro de un corte de produccion, utilizada para controlar la cantidad de piezas producidas.</w:t>
            </w:r>
          </w:p>
        </w:tc>
      </w:tr>
      <w:tr>
        <w:tc>
          <w:tcPr>
            <w:tcW w:type="dxa" w:w="5112"/>
            <w:vAlign w:val="center"/>
          </w:tcPr>
          <w:p>
            <w:pPr>
              <w:spacing w:after="0" w:before="0"/>
            </w:pPr>
            <w:r/>
            <w:r>
              <w:rPr>
                <w:b w:val="0"/>
                <w:sz w:val="16"/>
              </w:rPr>
              <w:t>Modelo de prenda</w:t>
            </w:r>
          </w:p>
        </w:tc>
        <w:tc>
          <w:tcPr>
            <w:tcW w:type="dxa" w:w="5112"/>
            <w:vAlign w:val="center"/>
          </w:tcPr>
          <w:p>
            <w:pPr>
              <w:spacing w:after="0" w:before="0"/>
            </w:pPr>
            <w:r/>
            <w:r>
              <w:rPr>
                <w:b w:val="0"/>
                <w:sz w:val="16"/>
              </w:rPr>
              <w:t>Registro del catalogo que identifica un diseno o tipo de prenda mediante codigo, nombre, descripcion, rango de tallas, imagen y estado.</w:t>
            </w:r>
          </w:p>
        </w:tc>
      </w:tr>
      <w:tr>
        <w:tc>
          <w:tcPr>
            <w:tcW w:type="dxa" w:w="5112"/>
            <w:vAlign w:val="center"/>
          </w:tcPr>
          <w:p>
            <w:pPr>
              <w:jc w:val="left"/>
            </w:pPr>
            <w:r/>
            <w:r>
              <w:rPr>
                <w:b w:val="0"/>
                <w:sz w:val="14"/>
              </w:rPr>
              <w:t>Pieza</w:t>
            </w:r>
          </w:p>
        </w:tc>
        <w:tc>
          <w:tcPr>
            <w:tcW w:type="dxa" w:w="5112"/>
            <w:vAlign w:val="center"/>
          </w:tcPr>
          <w:p>
            <w:pPr>
              <w:jc w:val="left"/>
            </w:pPr>
            <w:r/>
            <w:r>
              <w:rPr>
                <w:b w:val="0"/>
                <w:sz w:val="14"/>
              </w:rPr>
              <w:t>Unidad o grupo de material que forma parte de una prenda y que puede transitar por diferentes procesos.</w:t>
            </w:r>
          </w:p>
        </w:tc>
      </w:tr>
      <w:tr>
        <w:tc>
          <w:tcPr>
            <w:tcW w:type="dxa" w:w="5112"/>
            <w:vAlign w:val="center"/>
          </w:tcPr>
          <w:p>
            <w:pPr>
              <w:jc w:val="left"/>
            </w:pPr>
            <w:r/>
            <w:r>
              <w:rPr>
                <w:b w:val="0"/>
                <w:sz w:val="14"/>
              </w:rPr>
              <w:t>Tipo de pieza</w:t>
            </w:r>
          </w:p>
        </w:tc>
        <w:tc>
          <w:tcPr>
            <w:tcW w:type="dxa" w:w="5112"/>
            <w:vAlign w:val="center"/>
          </w:tcPr>
          <w:p>
            <w:pPr>
              <w:jc w:val="left"/>
            </w:pPr>
            <w:r/>
            <w:r>
              <w:rPr>
                <w:b w:val="0"/>
                <w:sz w:val="14"/>
              </w:rPr>
              <w:t>Clasificacion de una parte de la prenda, por ejemplo delantero, espalda, manga, pantalon, cuello, bolsa, pretina u otro.</w:t>
            </w:r>
          </w:p>
        </w:tc>
      </w:tr>
      <w:tr>
        <w:tc>
          <w:tcPr>
            <w:tcW w:type="dxa" w:w="5112"/>
            <w:vAlign w:val="center"/>
          </w:tcPr>
          <w:p>
            <w:pPr>
              <w:jc w:val="left"/>
            </w:pPr>
            <w:r/>
            <w:r>
              <w:rPr>
                <w:b w:val="0"/>
                <w:sz w:val="14"/>
              </w:rPr>
              <w:t>Pieza con proceso especial</w:t>
            </w:r>
          </w:p>
        </w:tc>
        <w:tc>
          <w:tcPr>
            <w:tcW w:type="dxa" w:w="5112"/>
            <w:vAlign w:val="center"/>
          </w:tcPr>
          <w:p>
            <w:pPr>
              <w:spacing w:after="0" w:before="0"/>
            </w:pPr>
            <w:r/>
            <w:r>
              <w:rPr>
                <w:b w:val="0"/>
                <w:sz w:val="16"/>
              </w:rPr>
              <w:t>Pieza especifica del corte que debe pasar por un proceso adicional antes de maquila, por ejemplo un delantero enviado a bordado.</w:t>
            </w:r>
          </w:p>
        </w:tc>
      </w:tr>
      <w:tr>
        <w:tc>
          <w:tcPr>
            <w:tcW w:type="dxa" w:w="5112"/>
            <w:vAlign w:val="center"/>
          </w:tcPr>
          <w:p>
            <w:pPr>
              <w:jc w:val="left"/>
            </w:pPr>
            <w:r/>
            <w:r>
              <w:rPr>
                <w:b w:val="0"/>
                <w:sz w:val="14"/>
              </w:rPr>
              <w:t>Complemento del corte</w:t>
            </w:r>
          </w:p>
        </w:tc>
        <w:tc>
          <w:tcPr>
            <w:tcW w:type="dxa" w:w="5112"/>
            <w:vAlign w:val="center"/>
          </w:tcPr>
          <w:p>
            <w:pPr>
              <w:jc w:val="left"/>
            </w:pPr>
            <w:r/>
            <w:r>
              <w:rPr>
                <w:b w:val="0"/>
                <w:sz w:val="14"/>
              </w:rPr>
              <w:t>Conjunto de piezas del corte que no fueron indicadas como piezas con proceso especial. Se maneja como bloque operativo para conocer ubicacion y estado, sin calcularse por resta.</w:t>
            </w:r>
          </w:p>
        </w:tc>
      </w:tr>
      <w:tr>
        <w:tc>
          <w:tcPr>
            <w:tcW w:type="dxa" w:w="5112"/>
            <w:vAlign w:val="center"/>
          </w:tcPr>
          <w:p>
            <w:pPr>
              <w:jc w:val="left"/>
            </w:pPr>
            <w:r/>
            <w:r>
              <w:rPr>
                <w:b w:val="0"/>
                <w:sz w:val="14"/>
              </w:rPr>
              <w:t>Movimiento de produccion</w:t>
            </w:r>
          </w:p>
        </w:tc>
        <w:tc>
          <w:tcPr>
            <w:tcW w:type="dxa" w:w="5112"/>
            <w:vAlign w:val="center"/>
          </w:tcPr>
          <w:p>
            <w:pPr>
              <w:jc w:val="left"/>
            </w:pPr>
            <w:r/>
            <w:r>
              <w:rPr>
                <w:b w:val="0"/>
                <w:sz w:val="14"/>
              </w:rPr>
              <w:t>Registro que indica el traslado o cambio de estado de una pieza especial, complemento o corte completo entre areas de la empresa.</w:t>
            </w:r>
          </w:p>
        </w:tc>
      </w:tr>
      <w:tr>
        <w:tc>
          <w:tcPr>
            <w:tcW w:type="dxa" w:w="5112"/>
            <w:vAlign w:val="center"/>
          </w:tcPr>
          <w:p>
            <w:pPr>
              <w:jc w:val="left"/>
            </w:pPr>
            <w:r/>
            <w:r>
              <w:rPr>
                <w:b w:val="0"/>
                <w:sz w:val="14"/>
              </w:rPr>
              <w:t>Operacion de produccion</w:t>
            </w:r>
          </w:p>
        </w:tc>
        <w:tc>
          <w:tcPr>
            <w:tcW w:type="dxa" w:w="5112"/>
            <w:vAlign w:val="center"/>
          </w:tcPr>
          <w:p>
            <w:pPr>
              <w:jc w:val="left"/>
            </w:pPr>
            <w:r/>
            <w:r>
              <w:rPr>
                <w:b w:val="0"/>
                <w:sz w:val="14"/>
              </w:rPr>
              <w:t>Actividad especifica realizada por un empleado dentro de un proceso, por ejemplo trazo, tendido, cortado, bordado, aplicacion o maquila.</w:t>
            </w:r>
          </w:p>
        </w:tc>
      </w:tr>
      <w:tr>
        <w:tc>
          <w:tcPr>
            <w:tcW w:type="dxa" w:w="5112"/>
            <w:vAlign w:val="center"/>
          </w:tcPr>
          <w:p>
            <w:pPr>
              <w:jc w:val="left"/>
            </w:pPr>
            <w:r/>
            <w:r>
              <w:rPr>
                <w:b w:val="0"/>
                <w:sz w:val="14"/>
              </w:rPr>
              <w:t>Maquilero</w:t>
            </w:r>
          </w:p>
        </w:tc>
        <w:tc>
          <w:tcPr>
            <w:tcW w:type="dxa" w:w="5112"/>
            <w:vAlign w:val="center"/>
          </w:tcPr>
          <w:p>
            <w:pPr>
              <w:jc w:val="left"/>
            </w:pPr>
            <w:r/>
            <w:r>
              <w:rPr>
                <w:b w:val="0"/>
                <w:sz w:val="14"/>
              </w:rPr>
              <w:t>Trabajador externo o interno que realiza una parte del proceso productivo.</w:t>
            </w:r>
          </w:p>
        </w:tc>
      </w:tr>
      <w:tr>
        <w:tc>
          <w:tcPr>
            <w:tcW w:type="dxa" w:w="5112"/>
            <w:vAlign w:val="center"/>
          </w:tcPr>
          <w:p>
            <w:pPr>
              <w:jc w:val="left"/>
            </w:pPr>
            <w:r/>
            <w:r>
              <w:rPr>
                <w:b w:val="0"/>
                <w:sz w:val="14"/>
              </w:rPr>
              <w:t>Trazabilidad</w:t>
            </w:r>
          </w:p>
        </w:tc>
        <w:tc>
          <w:tcPr>
            <w:tcW w:type="dxa" w:w="5112"/>
            <w:vAlign w:val="center"/>
          </w:tcPr>
          <w:p>
            <w:pPr>
              <w:jc w:val="left"/>
            </w:pPr>
            <w:r/>
            <w:r>
              <w:rPr>
                <w:b w:val="0"/>
                <w:sz w:val="14"/>
              </w:rPr>
              <w:t>Capacidad de consultar el historial de movimientos, responsables, cantidades, estados, ubicaciones, operaciones e incidencias de un corte o pieza.</w:t>
            </w:r>
          </w:p>
        </w:tc>
      </w:tr>
      <w:tr>
        <w:tc>
          <w:tcPr>
            <w:tcW w:type="dxa" w:w="5112"/>
            <w:vAlign w:val="center"/>
          </w:tcPr>
          <w:p>
            <w:pPr>
              <w:jc w:val="left"/>
            </w:pPr>
            <w:r/>
            <w:r>
              <w:rPr>
                <w:b w:val="0"/>
                <w:sz w:val="14"/>
              </w:rPr>
              <w:t>Destajo</w:t>
            </w:r>
          </w:p>
        </w:tc>
        <w:tc>
          <w:tcPr>
            <w:tcW w:type="dxa" w:w="5112"/>
            <w:vAlign w:val="center"/>
          </w:tcPr>
          <w:p>
            <w:pPr>
              <w:jc w:val="left"/>
            </w:pPr>
            <w:r/>
            <w:r>
              <w:rPr>
                <w:b w:val="0"/>
                <w:sz w:val="14"/>
              </w:rPr>
              <w:t>Modalidad de pago basada en cantidad de piezas, puntadas, aplicaciones o trabajo realizado.</w:t>
            </w:r>
          </w:p>
        </w:tc>
      </w:tr>
      <w:tr>
        <w:tc>
          <w:tcPr>
            <w:tcW w:type="dxa" w:w="5112"/>
            <w:vAlign w:val="center"/>
          </w:tcPr>
          <w:p>
            <w:pPr>
              <w:jc w:val="left"/>
            </w:pPr>
            <w:r/>
            <w:r>
              <w:rPr>
                <w:b w:val="0"/>
                <w:sz w:val="14"/>
              </w:rPr>
              <w:t>Dashboard</w:t>
            </w:r>
          </w:p>
        </w:tc>
        <w:tc>
          <w:tcPr>
            <w:tcW w:type="dxa" w:w="5112"/>
            <w:vAlign w:val="center"/>
          </w:tcPr>
          <w:p>
            <w:pPr>
              <w:jc w:val="left"/>
            </w:pPr>
            <w:r/>
            <w:r>
              <w:rPr>
                <w:b w:val="0"/>
                <w:sz w:val="14"/>
              </w:rPr>
              <w:t>Pantalla principal con indicadores visuales y resumen operativo.</w:t>
            </w:r>
          </w:p>
        </w:tc>
      </w:tr>
      <w:tr>
        <w:tc>
          <w:tcPr>
            <w:tcW w:type="dxa" w:w="5112"/>
            <w:vAlign w:val="center"/>
          </w:tcPr>
          <w:p>
            <w:pPr>
              <w:jc w:val="left"/>
            </w:pPr>
            <w:r/>
            <w:r>
              <w:rPr>
                <w:b w:val="0"/>
                <w:sz w:val="14"/>
              </w:rPr>
              <w:t>Bitacora</w:t>
            </w:r>
          </w:p>
        </w:tc>
        <w:tc>
          <w:tcPr>
            <w:tcW w:type="dxa" w:w="5112"/>
            <w:vAlign w:val="center"/>
          </w:tcPr>
          <w:p>
            <w:pPr>
              <w:jc w:val="left"/>
            </w:pPr>
            <w:r/>
            <w:r>
              <w:rPr>
                <w:b w:val="0"/>
                <w:sz w:val="14"/>
              </w:rPr>
              <w:t>Registro historico de acciones importantes realizadas por usuarios dentro del sistema.</w:t>
            </w:r>
          </w:p>
        </w:tc>
      </w:tr>
      <w:tr>
        <w:tc>
          <w:tcPr>
            <w:tcW w:type="dxa" w:w="5112"/>
            <w:vAlign w:val="center"/>
          </w:tcPr>
          <w:p>
            <w:pPr>
              <w:jc w:val="left"/>
            </w:pPr>
            <w:r/>
            <w:r>
              <w:rPr>
                <w:b w:val="0"/>
                <w:sz w:val="14"/>
              </w:rPr>
              <w:t>Incidencia</w:t>
            </w:r>
          </w:p>
        </w:tc>
        <w:tc>
          <w:tcPr>
            <w:tcW w:type="dxa" w:w="5112"/>
            <w:vAlign w:val="center"/>
          </w:tcPr>
          <w:p>
            <w:pPr>
              <w:jc w:val="left"/>
            </w:pPr>
            <w:r/>
            <w:r>
              <w:rPr>
                <w:b w:val="0"/>
                <w:sz w:val="14"/>
              </w:rPr>
              <w:t>Problema registrado durante produccion, como retrasos, piezas danadas, piezas faltantes, diferencias de cantidad, errores de asignacion o problemas de calidad.</w:t>
            </w:r>
          </w:p>
        </w:tc>
      </w:tr>
      <w:tr>
        <w:tc>
          <w:tcPr>
            <w:tcW w:type="dxa" w:w="5112"/>
          </w:tcPr>
          <w:p>
            <w:pPr>
              <w:spacing w:after="0" w:before="0"/>
            </w:pPr>
            <w:r/>
            <w:r>
              <w:rPr>
                <w:b w:val="0"/>
                <w:sz w:val="16"/>
              </w:rPr>
              <w:t>Compensacion</w:t>
            </w:r>
          </w:p>
        </w:tc>
        <w:tc>
          <w:tcPr>
            <w:tcW w:type="dxa" w:w="5112"/>
          </w:tcPr>
          <w:p>
            <w:pPr>
              <w:spacing w:after="0" w:before="0"/>
            </w:pPr>
            <w:r/>
            <w:r>
              <w:rPr>
                <w:b w:val="0"/>
                <w:sz w:val="16"/>
              </w:rPr>
              <w:t>Configuracion que define el esquema de pago vigente de un empleado, ya sea fijo o basado en produccion.</w:t>
            </w:r>
          </w:p>
        </w:tc>
      </w:tr>
      <w:tr>
        <w:tc>
          <w:tcPr>
            <w:tcW w:type="dxa" w:w="5112"/>
          </w:tcPr>
          <w:p>
            <w:pPr>
              <w:spacing w:after="0" w:before="0"/>
            </w:pPr>
            <w:r/>
            <w:r>
              <w:rPr>
                <w:b w:val="0"/>
                <w:sz w:val="16"/>
              </w:rPr>
              <w:t>Tarifa por destajo</w:t>
            </w:r>
          </w:p>
        </w:tc>
        <w:tc>
          <w:tcPr>
            <w:tcW w:type="dxa" w:w="5112"/>
          </w:tcPr>
          <w:p>
            <w:pPr>
              <w:spacing w:after="0" w:before="0"/>
            </w:pPr>
            <w:r/>
            <w:r>
              <w:rPr>
                <w:b w:val="0"/>
                <w:sz w:val="16"/>
              </w:rPr>
              <w:t>Monto unitario aplicable a una operacion y empleado para calcular el pago por cantidad procesada.</w:t>
            </w:r>
          </w:p>
        </w:tc>
      </w:tr>
      <w:tr>
        <w:tc>
          <w:tcPr>
            <w:tcW w:type="dxa" w:w="5112"/>
          </w:tcPr>
          <w:p>
            <w:pPr>
              <w:spacing w:after="0" w:before="0"/>
            </w:pPr>
            <w:r/>
            <w:r>
              <w:rPr>
                <w:b w:val="0"/>
                <w:sz w:val="16"/>
              </w:rPr>
              <w:t>Periodo de nomina</w:t>
            </w:r>
          </w:p>
        </w:tc>
        <w:tc>
          <w:tcPr>
            <w:tcW w:type="dxa" w:w="5112"/>
          </w:tcPr>
          <w:p>
            <w:pPr>
              <w:spacing w:after="0" w:before="0"/>
            </w:pPr>
            <w:r/>
            <w:r>
              <w:rPr>
                <w:b w:val="0"/>
                <w:sz w:val="16"/>
              </w:rPr>
              <w:t>Intervalo de fechas utilizado para agrupar, calcular, revisar y cerrar los pagos de los trabajadores.</w:t>
            </w:r>
          </w:p>
        </w:tc>
      </w:tr>
    </w:tbl>
    <w:p/>
    <w:p>
      <w:pPr>
        <w:pStyle w:val="Heading2"/>
      </w:pPr>
      <w:r>
        <w:rPr>
          <w:color w:val="1F4E79"/>
        </w:rPr>
        <w:t>1.5 Referencias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45"/>
        <w:gridCol w:w="2045"/>
        <w:gridCol w:w="2045"/>
        <w:gridCol w:w="2045"/>
        <w:gridCol w:w="2045"/>
      </w:tblGrid>
      <w:tr>
        <w:tc>
          <w:tcPr>
            <w:tcW w:type="dxa" w:w="2045"/>
            <w:vAlign w:val="center"/>
            <w:shd w:fill="D9EAF7"/>
          </w:tcPr>
          <w:p>
            <w:pPr>
              <w:jc w:val="left"/>
            </w:pPr>
            <w:r/>
            <w:r>
              <w:rPr>
                <w:b/>
                <w:sz w:val="14"/>
              </w:rPr>
              <w:t>Referencia</w:t>
            </w:r>
          </w:p>
        </w:tc>
        <w:tc>
          <w:tcPr>
            <w:tcW w:type="dxa" w:w="2045"/>
            <w:vAlign w:val="center"/>
            <w:shd w:fill="D9EAF7"/>
          </w:tcPr>
          <w:p>
            <w:pPr>
              <w:jc w:val="left"/>
            </w:pPr>
            <w:r/>
            <w:r>
              <w:rPr>
                <w:b/>
                <w:sz w:val="14"/>
              </w:rPr>
              <w:t>Titulo</w:t>
            </w:r>
          </w:p>
        </w:tc>
        <w:tc>
          <w:tcPr>
            <w:tcW w:type="dxa" w:w="2045"/>
            <w:vAlign w:val="center"/>
            <w:shd w:fill="D9EAF7"/>
          </w:tcPr>
          <w:p>
            <w:pPr>
              <w:jc w:val="left"/>
            </w:pPr>
            <w:r/>
            <w:r>
              <w:rPr>
                <w:b/>
                <w:sz w:val="14"/>
              </w:rPr>
              <w:t>Ruta / archivo</w:t>
            </w:r>
          </w:p>
        </w:tc>
        <w:tc>
          <w:tcPr>
            <w:tcW w:type="dxa" w:w="2045"/>
            <w:vAlign w:val="center"/>
            <w:shd w:fill="D9EAF7"/>
          </w:tcPr>
          <w:p>
            <w:pPr>
              <w:jc w:val="left"/>
            </w:pPr>
            <w:r/>
            <w:r>
              <w:rPr>
                <w:b/>
                <w:sz w:val="14"/>
              </w:rPr>
              <w:t>Fecha</w:t>
            </w:r>
          </w:p>
        </w:tc>
        <w:tc>
          <w:tcPr>
            <w:tcW w:type="dxa" w:w="2045"/>
            <w:vAlign w:val="center"/>
            <w:shd w:fill="D9EAF7"/>
          </w:tcPr>
          <w:p>
            <w:pPr>
              <w:jc w:val="left"/>
            </w:pPr>
            <w:r/>
            <w:r>
              <w:rPr>
                <w:b/>
                <w:sz w:val="14"/>
              </w:rPr>
              <w:t>Autor</w:t>
            </w:r>
          </w:p>
        </w:tc>
      </w:tr>
      <w:tr>
        <w:tc>
          <w:tcPr>
            <w:tcW w:type="dxa" w:w="2045"/>
            <w:vAlign w:val="center"/>
          </w:tcPr>
          <w:p>
            <w:pPr>
              <w:jc w:val="left"/>
            </w:pPr>
            <w:r/>
            <w:r>
              <w:rPr>
                <w:b w:val="0"/>
                <w:sz w:val="14"/>
              </w:rPr>
              <w:t>REF-01</w:t>
            </w:r>
          </w:p>
        </w:tc>
        <w:tc>
          <w:tcPr>
            <w:tcW w:type="dxa" w:w="2045"/>
            <w:vAlign w:val="center"/>
          </w:tcPr>
          <w:p>
            <w:pPr>
              <w:jc w:val="left"/>
            </w:pPr>
            <w:r/>
            <w:r>
              <w:rPr>
                <w:b w:val="0"/>
                <w:sz w:val="14"/>
              </w:rPr>
              <w:t>Plantilla IEEE 830 proporcionada</w:t>
            </w:r>
          </w:p>
        </w:tc>
        <w:tc>
          <w:tcPr>
            <w:tcW w:type="dxa" w:w="2045"/>
            <w:vAlign w:val="center"/>
          </w:tcPr>
          <w:p>
            <w:pPr>
              <w:jc w:val="left"/>
            </w:pPr>
            <w:r/>
            <w:r>
              <w:rPr>
                <w:b w:val="0"/>
                <w:sz w:val="14"/>
              </w:rPr>
              <w:t>plantilla_formato_ieee830.pdf</w:t>
            </w:r>
          </w:p>
        </w:tc>
        <w:tc>
          <w:tcPr>
            <w:tcW w:type="dxa" w:w="2045"/>
            <w:vAlign w:val="center"/>
          </w:tcPr>
          <w:p>
            <w:pPr>
              <w:jc w:val="left"/>
            </w:pPr>
            <w:r/>
            <w:r>
              <w:rPr>
                <w:b w:val="0"/>
                <w:sz w:val="14"/>
              </w:rPr>
              <w:t>06/06/2026</w:t>
            </w:r>
          </w:p>
        </w:tc>
        <w:tc>
          <w:tcPr>
            <w:tcW w:type="dxa" w:w="2045"/>
            <w:vAlign w:val="center"/>
          </w:tcPr>
          <w:p>
            <w:pPr>
              <w:jc w:val="left"/>
            </w:pPr>
            <w:r/>
            <w:r>
              <w:rPr>
                <w:b w:val="0"/>
                <w:sz w:val="14"/>
              </w:rPr>
              <w:t>Formato basado en IEEE Std 830-1998</w:t>
            </w:r>
          </w:p>
        </w:tc>
      </w:tr>
      <w:tr>
        <w:tc>
          <w:tcPr>
            <w:tcW w:type="dxa" w:w="2045"/>
            <w:vAlign w:val="center"/>
          </w:tcPr>
          <w:p>
            <w:pPr>
              <w:jc w:val="left"/>
            </w:pPr>
            <w:r/>
            <w:r>
              <w:rPr>
                <w:b w:val="0"/>
                <w:sz w:val="14"/>
              </w:rPr>
              <w:t>REF-02</w:t>
            </w:r>
          </w:p>
        </w:tc>
        <w:tc>
          <w:tcPr>
            <w:tcW w:type="dxa" w:w="2045"/>
            <w:vAlign w:val="center"/>
          </w:tcPr>
          <w:p>
            <w:pPr>
              <w:jc w:val="left"/>
            </w:pPr>
            <w:r/>
            <w:r>
              <w:rPr>
                <w:b w:val="0"/>
                <w:sz w:val="14"/>
              </w:rPr>
              <w:t>Planteamiento del problema, objetivos, justificacion, alcances y limitaciones</w:t>
            </w:r>
          </w:p>
        </w:tc>
        <w:tc>
          <w:tcPr>
            <w:tcW w:type="dxa" w:w="2045"/>
            <w:vAlign w:val="center"/>
          </w:tcPr>
          <w:p>
            <w:pPr>
              <w:jc w:val="left"/>
            </w:pPr>
            <w:r/>
            <w:r>
              <w:rPr>
                <w:b w:val="0"/>
                <w:sz w:val="14"/>
              </w:rPr>
              <w:t>Planteamiento del Problema U&amp;N.docx</w:t>
            </w:r>
          </w:p>
        </w:tc>
        <w:tc>
          <w:tcPr>
            <w:tcW w:type="dxa" w:w="2045"/>
            <w:vAlign w:val="center"/>
          </w:tcPr>
          <w:p>
            <w:pPr>
              <w:jc w:val="left"/>
            </w:pPr>
            <w:r/>
            <w:r>
              <w:rPr>
                <w:b w:val="0"/>
                <w:sz w:val="14"/>
              </w:rPr>
              <w:t>06/06/2026</w:t>
            </w:r>
          </w:p>
        </w:tc>
        <w:tc>
          <w:tcPr>
            <w:tcW w:type="dxa" w:w="2045"/>
            <w:vAlign w:val="center"/>
          </w:tcPr>
          <w:p>
            <w:pPr>
              <w:jc w:val="left"/>
            </w:pPr>
            <w:r/>
            <w:r>
              <w:rPr>
                <w:b w:val="0"/>
                <w:sz w:val="14"/>
              </w:rPr>
              <w:t>Equipo de analisis</w:t>
            </w:r>
          </w:p>
        </w:tc>
      </w:tr>
      <w:tr>
        <w:tc>
          <w:tcPr>
            <w:tcW w:type="dxa" w:w="2045"/>
            <w:vAlign w:val="center"/>
          </w:tcPr>
          <w:p>
            <w:pPr>
              <w:jc w:val="left"/>
            </w:pPr>
            <w:r/>
            <w:r>
              <w:rPr>
                <w:b w:val="0"/>
                <w:sz w:val="14"/>
              </w:rPr>
              <w:t>REF-03</w:t>
            </w:r>
          </w:p>
        </w:tc>
        <w:tc>
          <w:tcPr>
            <w:tcW w:type="dxa" w:w="2045"/>
            <w:vAlign w:val="center"/>
          </w:tcPr>
          <w:p>
            <w:pPr>
              <w:jc w:val="left"/>
            </w:pPr>
            <w:r/>
            <w:r>
              <w:rPr>
                <w:b w:val="0"/>
                <w:sz w:val="14"/>
              </w:rPr>
              <w:t>Requerimientos funcionales y no funcionales</w:t>
            </w:r>
          </w:p>
        </w:tc>
        <w:tc>
          <w:tcPr>
            <w:tcW w:type="dxa" w:w="2045"/>
            <w:vAlign w:val="center"/>
          </w:tcPr>
          <w:p>
            <w:pPr>
              <w:jc w:val="left"/>
            </w:pPr>
            <w:r/>
            <w:r>
              <w:rPr>
                <w:b w:val="0"/>
                <w:sz w:val="14"/>
              </w:rPr>
              <w:t>Requerimientos funcionales y no funcionales.docx</w:t>
            </w:r>
          </w:p>
        </w:tc>
        <w:tc>
          <w:tcPr>
            <w:tcW w:type="dxa" w:w="2045"/>
            <w:vAlign w:val="center"/>
          </w:tcPr>
          <w:p>
            <w:pPr>
              <w:jc w:val="left"/>
            </w:pPr>
            <w:r/>
            <w:r>
              <w:rPr>
                <w:b w:val="0"/>
                <w:sz w:val="14"/>
              </w:rPr>
              <w:t>06/06/2026</w:t>
            </w:r>
          </w:p>
        </w:tc>
        <w:tc>
          <w:tcPr>
            <w:tcW w:type="dxa" w:w="2045"/>
            <w:vAlign w:val="center"/>
          </w:tcPr>
          <w:p>
            <w:pPr>
              <w:jc w:val="left"/>
            </w:pPr>
            <w:r/>
            <w:r>
              <w:rPr>
                <w:b w:val="0"/>
                <w:sz w:val="14"/>
              </w:rPr>
              <w:t>Equipo de analisis</w:t>
            </w:r>
          </w:p>
        </w:tc>
      </w:tr>
      <w:tr>
        <w:tc>
          <w:tcPr>
            <w:tcW w:type="dxa" w:w="2045"/>
            <w:vAlign w:val="center"/>
          </w:tcPr>
          <w:p>
            <w:pPr>
              <w:jc w:val="left"/>
            </w:pPr>
            <w:r/>
            <w:r>
              <w:rPr>
                <w:b w:val="0"/>
                <w:sz w:val="14"/>
              </w:rPr>
              <w:t>REF-04</w:t>
            </w:r>
          </w:p>
        </w:tc>
        <w:tc>
          <w:tcPr>
            <w:tcW w:type="dxa" w:w="2045"/>
            <w:vAlign w:val="center"/>
          </w:tcPr>
          <w:p>
            <w:pPr>
              <w:jc w:val="left"/>
            </w:pPr>
            <w:r/>
            <w:r>
              <w:rPr>
                <w:b w:val="0"/>
                <w:sz w:val="14"/>
              </w:rPr>
              <w:t>Documento IEEE830 version 1.0</w:t>
            </w:r>
          </w:p>
        </w:tc>
        <w:tc>
          <w:tcPr>
            <w:tcW w:type="dxa" w:w="2045"/>
            <w:vAlign w:val="center"/>
          </w:tcPr>
          <w:p>
            <w:pPr>
              <w:jc w:val="left"/>
            </w:pPr>
            <w:r/>
            <w:r>
              <w:rPr>
                <w:b w:val="0"/>
                <w:sz w:val="14"/>
              </w:rPr>
              <w:t>IEEE830_UyN_Moda_Infantil.docx</w:t>
            </w:r>
          </w:p>
        </w:tc>
        <w:tc>
          <w:tcPr>
            <w:tcW w:type="dxa" w:w="2045"/>
            <w:vAlign w:val="center"/>
          </w:tcPr>
          <w:p>
            <w:pPr>
              <w:jc w:val="left"/>
            </w:pPr>
            <w:r/>
            <w:r>
              <w:rPr>
                <w:b w:val="0"/>
                <w:sz w:val="14"/>
              </w:rPr>
              <w:t>06/06/2026</w:t>
            </w:r>
          </w:p>
        </w:tc>
        <w:tc>
          <w:tcPr>
            <w:tcW w:type="dxa" w:w="2045"/>
            <w:vAlign w:val="center"/>
          </w:tcPr>
          <w:p>
            <w:pPr>
              <w:jc w:val="left"/>
            </w:pPr>
            <w:r/>
            <w:r>
              <w:rPr>
                <w:b w:val="0"/>
                <w:sz w:val="14"/>
              </w:rPr>
              <w:t>Equipo de analisis y desarrollo</w:t>
            </w:r>
          </w:p>
        </w:tc>
      </w:tr>
      <w:tr>
        <w:tc>
          <w:tcPr>
            <w:tcW w:type="dxa" w:w="2045"/>
            <w:vAlign w:val="center"/>
          </w:tcPr>
          <w:p>
            <w:pPr>
              <w:jc w:val="left"/>
            </w:pPr>
            <w:r/>
            <w:r>
              <w:rPr>
                <w:b w:val="0"/>
                <w:sz w:val="14"/>
              </w:rPr>
              <w:t>REF-05</w:t>
            </w:r>
          </w:p>
        </w:tc>
        <w:tc>
          <w:tcPr>
            <w:tcW w:type="dxa" w:w="2045"/>
            <w:vAlign w:val="center"/>
          </w:tcPr>
          <w:p>
            <w:pPr>
              <w:jc w:val="left"/>
            </w:pPr>
            <w:r/>
            <w:r>
              <w:rPr>
                <w:b w:val="0"/>
                <w:sz w:val="14"/>
              </w:rPr>
              <w:t>Diagrama final de base de datos version 2.0</w:t>
            </w:r>
          </w:p>
        </w:tc>
        <w:tc>
          <w:tcPr>
            <w:tcW w:type="dxa" w:w="2045"/>
            <w:vAlign w:val="center"/>
          </w:tcPr>
          <w:p>
            <w:pPr>
              <w:jc w:val="left"/>
            </w:pPr>
            <w:r/>
            <w:r>
              <w:rPr>
                <w:b w:val="0"/>
                <w:sz w:val="14"/>
              </w:rPr>
              <w:t>Diagrama BD Final.png</w:t>
            </w:r>
          </w:p>
        </w:tc>
        <w:tc>
          <w:tcPr>
            <w:tcW w:type="dxa" w:w="2045"/>
            <w:vAlign w:val="center"/>
          </w:tcPr>
          <w:p>
            <w:pPr>
              <w:jc w:val="left"/>
            </w:pPr>
            <w:r/>
            <w:r>
              <w:rPr>
                <w:b w:val="0"/>
                <w:sz w:val="14"/>
              </w:rPr>
              <w:t>17/06/2026</w:t>
            </w:r>
          </w:p>
        </w:tc>
        <w:tc>
          <w:tcPr>
            <w:tcW w:type="dxa" w:w="2045"/>
            <w:vAlign w:val="center"/>
          </w:tcPr>
          <w:p>
            <w:pPr>
              <w:jc w:val="left"/>
            </w:pPr>
            <w:r/>
            <w:r>
              <w:rPr>
                <w:b w:val="0"/>
                <w:sz w:val="14"/>
              </w:rPr>
              <w:t>Equipo de diseno</w:t>
            </w:r>
          </w:p>
        </w:tc>
      </w:tr>
      <w:tr>
        <w:tc>
          <w:tcPr>
            <w:tcW w:type="dxa" w:w="2045"/>
            <w:vAlign w:val="center"/>
          </w:tcPr>
          <w:p>
            <w:pPr>
              <w:jc w:val="left"/>
            </w:pPr>
            <w:r/>
            <w:r>
              <w:rPr>
                <w:b w:val="0"/>
                <w:sz w:val="14"/>
              </w:rPr>
              <w:t>REF-06</w:t>
            </w:r>
          </w:p>
        </w:tc>
        <w:tc>
          <w:tcPr>
            <w:tcW w:type="dxa" w:w="2045"/>
            <w:vAlign w:val="center"/>
          </w:tcPr>
          <w:p>
            <w:pPr>
              <w:jc w:val="left"/>
            </w:pPr>
            <w:r/>
            <w:r>
              <w:rPr>
                <w:b w:val="0"/>
                <w:sz w:val="14"/>
              </w:rPr>
              <w:t>Reglas de negocio refinadas durante el analisis</w:t>
            </w:r>
          </w:p>
        </w:tc>
        <w:tc>
          <w:tcPr>
            <w:tcW w:type="dxa" w:w="2045"/>
            <w:vAlign w:val="center"/>
          </w:tcPr>
          <w:p>
            <w:pPr>
              <w:jc w:val="left"/>
            </w:pPr>
            <w:r/>
            <w:r>
              <w:rPr>
                <w:b w:val="0"/>
                <w:sz w:val="14"/>
              </w:rPr>
              <w:t>Conversacion de levantamiento y ajuste del modelo</w:t>
            </w:r>
          </w:p>
        </w:tc>
        <w:tc>
          <w:tcPr>
            <w:tcW w:type="dxa" w:w="2045"/>
            <w:vAlign w:val="center"/>
          </w:tcPr>
          <w:p>
            <w:pPr>
              <w:jc w:val="left"/>
            </w:pPr>
            <w:r/>
            <w:r>
              <w:rPr>
                <w:b w:val="0"/>
                <w:sz w:val="14"/>
              </w:rPr>
              <w:t>17/06/2026</w:t>
            </w:r>
          </w:p>
        </w:tc>
        <w:tc>
          <w:tcPr>
            <w:tcW w:type="dxa" w:w="2045"/>
            <w:vAlign w:val="center"/>
          </w:tcPr>
          <w:p>
            <w:pPr>
              <w:jc w:val="left"/>
            </w:pPr>
            <w:r/>
            <w:r>
              <w:rPr>
                <w:b w:val="0"/>
                <w:sz w:val="14"/>
              </w:rPr>
              <w:t>Equipo de analisis y cliente</w:t>
            </w:r>
          </w:p>
        </w:tc>
      </w:tr>
      <w:tr>
        <w:tc>
          <w:tcPr>
            <w:tcW w:type="dxa" w:w="2045"/>
          </w:tcPr>
          <w:p>
            <w:pPr>
              <w:spacing w:after="0" w:before="0"/>
            </w:pPr>
            <w:r/>
            <w:r>
              <w:rPr>
                <w:b w:val="0"/>
                <w:sz w:val="14"/>
              </w:rPr>
              <w:t>REF-07</w:t>
            </w:r>
          </w:p>
        </w:tc>
        <w:tc>
          <w:tcPr>
            <w:tcW w:type="dxa" w:w="2045"/>
          </w:tcPr>
          <w:p>
            <w:pPr>
              <w:spacing w:after="0" w:before="0"/>
            </w:pPr>
            <w:r/>
            <w:r>
              <w:rPr>
                <w:b w:val="0"/>
                <w:sz w:val="14"/>
              </w:rPr>
              <w:t>Diagrama final de base de datos version 3.0</w:t>
            </w:r>
          </w:p>
        </w:tc>
        <w:tc>
          <w:tcPr>
            <w:tcW w:type="dxa" w:w="2045"/>
          </w:tcPr>
          <w:p>
            <w:pPr>
              <w:spacing w:after="0" w:before="0"/>
            </w:pPr>
            <w:r/>
            <w:r>
              <w:rPr>
                <w:b w:val="0"/>
                <w:sz w:val="14"/>
              </w:rPr>
              <w:t>Diagra DB V.Final.png</w:t>
            </w:r>
          </w:p>
        </w:tc>
        <w:tc>
          <w:tcPr>
            <w:tcW w:type="dxa" w:w="2045"/>
          </w:tcPr>
          <w:p>
            <w:pPr>
              <w:spacing w:after="0" w:before="0"/>
            </w:pPr>
            <w:r/>
            <w:r>
              <w:rPr>
                <w:b w:val="0"/>
                <w:sz w:val="14"/>
              </w:rPr>
              <w:t>26/08/2026</w:t>
            </w:r>
          </w:p>
        </w:tc>
        <w:tc>
          <w:tcPr>
            <w:tcW w:type="dxa" w:w="2045"/>
          </w:tcPr>
          <w:p>
            <w:pPr>
              <w:spacing w:after="0" w:before="0"/>
            </w:pPr>
            <w:r/>
            <w:r>
              <w:rPr>
                <w:b w:val="0"/>
                <w:sz w:val="14"/>
              </w:rPr>
              <w:t>Equipo de diseno y desarrollo</w:t>
            </w:r>
          </w:p>
        </w:tc>
      </w:tr>
      <w:tr>
        <w:tc>
          <w:tcPr>
            <w:tcW w:type="dxa" w:w="2045"/>
          </w:tcPr>
          <w:p>
            <w:pPr>
              <w:spacing w:after="0" w:before="0"/>
            </w:pPr>
            <w:r/>
            <w:r>
              <w:rPr>
                <w:b w:val="0"/>
                <w:sz w:val="14"/>
              </w:rPr>
              <w:t>REF-08</w:t>
            </w:r>
          </w:p>
        </w:tc>
        <w:tc>
          <w:tcPr>
            <w:tcW w:type="dxa" w:w="2045"/>
          </w:tcPr>
          <w:p>
            <w:pPr>
              <w:spacing w:after="0" w:before="0"/>
            </w:pPr>
            <w:r/>
            <w:r>
              <w:rPr>
                <w:b w:val="0"/>
                <w:sz w:val="14"/>
              </w:rPr>
              <w:t>Diagrama del flujo real de produccion</w:t>
            </w:r>
          </w:p>
        </w:tc>
        <w:tc>
          <w:tcPr>
            <w:tcW w:type="dxa" w:w="2045"/>
          </w:tcPr>
          <w:p>
            <w:pPr>
              <w:spacing w:after="0" w:before="0"/>
            </w:pPr>
            <w:r/>
            <w:r>
              <w:rPr>
                <w:b w:val="0"/>
                <w:sz w:val="14"/>
              </w:rPr>
              <w:t>Diagrama de flujo de produccion (2).png</w:t>
            </w:r>
          </w:p>
        </w:tc>
        <w:tc>
          <w:tcPr>
            <w:tcW w:type="dxa" w:w="2045"/>
          </w:tcPr>
          <w:p>
            <w:pPr>
              <w:spacing w:after="0" w:before="0"/>
            </w:pPr>
            <w:r/>
            <w:r>
              <w:rPr>
                <w:b w:val="0"/>
                <w:sz w:val="14"/>
              </w:rPr>
              <w:t>26/08/2026</w:t>
            </w:r>
          </w:p>
        </w:tc>
        <w:tc>
          <w:tcPr>
            <w:tcW w:type="dxa" w:w="2045"/>
          </w:tcPr>
          <w:p>
            <w:pPr>
              <w:spacing w:after="0" w:before="0"/>
            </w:pPr>
            <w:r/>
            <w:r>
              <w:rPr>
                <w:b w:val="0"/>
                <w:sz w:val="14"/>
              </w:rPr>
              <w:t>Equipo de analisis y desarrollo</w:t>
            </w:r>
          </w:p>
        </w:tc>
      </w:tr>
      <w:tr>
        <w:tc>
          <w:tcPr>
            <w:tcW w:type="dxa" w:w="2045"/>
          </w:tcPr>
          <w:p>
            <w:pPr>
              <w:spacing w:after="0" w:before="0"/>
            </w:pPr>
            <w:r/>
            <w:r>
              <w:rPr>
                <w:b w:val="0"/>
                <w:sz w:val="14"/>
              </w:rPr>
              <w:t>REF-09</w:t>
            </w:r>
          </w:p>
        </w:tc>
        <w:tc>
          <w:tcPr>
            <w:tcW w:type="dxa" w:w="2045"/>
          </w:tcPr>
          <w:p>
            <w:pPr>
              <w:spacing w:after="0" w:before="0"/>
            </w:pPr>
            <w:r/>
            <w:r>
              <w:rPr>
                <w:b w:val="0"/>
                <w:sz w:val="14"/>
              </w:rPr>
              <w:t>Descripcion tecnica de tablas y relaciones del modelo final</w:t>
            </w:r>
          </w:p>
        </w:tc>
        <w:tc>
          <w:tcPr>
            <w:tcW w:type="dxa" w:w="2045"/>
          </w:tcPr>
          <w:p>
            <w:pPr>
              <w:spacing w:after="0" w:before="0"/>
            </w:pPr>
            <w:r/>
            <w:r>
              <w:rPr>
                <w:b w:val="0"/>
                <w:sz w:val="14"/>
              </w:rPr>
              <w:t>Tablas DB.html</w:t>
            </w:r>
          </w:p>
        </w:tc>
        <w:tc>
          <w:tcPr>
            <w:tcW w:type="dxa" w:w="2045"/>
          </w:tcPr>
          <w:p>
            <w:pPr>
              <w:spacing w:after="0" w:before="0"/>
            </w:pPr>
            <w:r/>
            <w:r>
              <w:rPr>
                <w:b w:val="0"/>
                <w:sz w:val="14"/>
              </w:rPr>
              <w:t>26/08/2026</w:t>
            </w:r>
          </w:p>
        </w:tc>
        <w:tc>
          <w:tcPr>
            <w:tcW w:type="dxa" w:w="2045"/>
          </w:tcPr>
          <w:p>
            <w:pPr>
              <w:spacing w:after="0" w:before="0"/>
            </w:pPr>
            <w:r/>
            <w:r>
              <w:rPr>
                <w:b w:val="0"/>
                <w:sz w:val="14"/>
              </w:rPr>
              <w:t>Equipo de desarrollo</w:t>
            </w:r>
          </w:p>
        </w:tc>
      </w:tr>
      <w:tr>
        <w:tc>
          <w:tcPr>
            <w:tcW w:type="dxa" w:w="2045"/>
          </w:tcPr>
          <w:p>
            <w:pPr>
              <w:spacing w:after="0" w:before="0"/>
            </w:pPr>
            <w:r/>
            <w:r>
              <w:rPr>
                <w:b w:val="0"/>
                <w:sz w:val="14"/>
              </w:rPr>
              <w:t>REF-10</w:t>
            </w:r>
          </w:p>
        </w:tc>
        <w:tc>
          <w:tcPr>
            <w:tcW w:type="dxa" w:w="2045"/>
          </w:tcPr>
          <w:p>
            <w:pPr>
              <w:spacing w:after="0" w:before="0"/>
            </w:pPr>
            <w:r/>
            <w:r>
              <w:rPr>
                <w:b w:val="0"/>
                <w:sz w:val="14"/>
              </w:rPr>
              <w:t>Documentacion tecnica de APIs del backend</w:t>
            </w:r>
          </w:p>
        </w:tc>
        <w:tc>
          <w:tcPr>
            <w:tcW w:type="dxa" w:w="2045"/>
          </w:tcPr>
          <w:p>
            <w:pPr>
              <w:spacing w:after="0" w:before="0"/>
            </w:pPr>
            <w:r/>
            <w:r>
              <w:rPr>
                <w:b w:val="0"/>
                <w:sz w:val="14"/>
              </w:rPr>
              <w:t>documentacion_apis(2).md</w:t>
            </w:r>
          </w:p>
        </w:tc>
        <w:tc>
          <w:tcPr>
            <w:tcW w:type="dxa" w:w="2045"/>
          </w:tcPr>
          <w:p>
            <w:pPr>
              <w:spacing w:after="0" w:before="0"/>
            </w:pPr>
            <w:r/>
            <w:r>
              <w:rPr>
                <w:b w:val="0"/>
                <w:sz w:val="14"/>
              </w:rPr>
              <w:t>24/08/2026</w:t>
            </w:r>
          </w:p>
        </w:tc>
        <w:tc>
          <w:tcPr>
            <w:tcW w:type="dxa" w:w="2045"/>
          </w:tcPr>
          <w:p>
            <w:pPr>
              <w:spacing w:after="0" w:before="0"/>
            </w:pPr>
            <w:r/>
            <w:r>
              <w:rPr>
                <w:b w:val="0"/>
                <w:sz w:val="14"/>
              </w:rPr>
              <w:t>Equipo de desarrollo</w:t>
            </w:r>
          </w:p>
        </w:tc>
      </w:tr>
    </w:tbl>
    <w:p/>
    <w:p>
      <w:pPr>
        <w:pStyle w:val="Heading2"/>
      </w:pPr>
      <w:r>
        <w:rPr>
          <w:color w:val="1F4E79"/>
        </w:rPr>
        <w:t>1.6 Resumen</w:t>
      </w:r>
    </w:p>
    <w:p>
      <w:pPr/>
      <w:r>
        <w:t>La seccion 2 presenta la descripcion general del producto, su perspectiva, funcionalidades principales, flujo real de produccion, usuarios, restricciones, dependencias y evolucion esperada. La seccion 3 contiene la especificacion detallada de interfaces, requisitos funcionales, requisitos no funcionales, reglas de negocio y otros requisitos aplicables. Finalmente, la seccion 4 integra apendices de apoyo, incluyendo criterios generales de aceptacion, modelo de datos version 3.0, matriz de trazabilidad y glosario tecnico actualizado del modelo final.</w:t>
      </w:r>
    </w:p>
    <w:p>
      <w:pPr>
        <w:pStyle w:val="Heading1"/>
      </w:pPr>
      <w:r>
        <w:rPr>
          <w:color w:val="1F4E79"/>
        </w:rPr>
        <w:t>2 Descripcion general</w:t>
      </w:r>
    </w:p>
    <w:p>
      <w:pPr>
        <w:pStyle w:val="Heading2"/>
      </w:pPr>
      <w:r>
        <w:rPr>
          <w:color w:val="1F4E79"/>
        </w:rPr>
        <w:t>2.1 Perspectiva del producto</w:t>
      </w:r>
    </w:p>
    <w:p>
      <w:pPr/>
      <w:r>
        <w:t>El sistema sera una plataforma web orientada a la gestion interna de los procesos productivos de U&amp;N Ropa Infantil. Se plantea como un producto independiente para centralizar informacion que actualmente se maneja mediante registros dispersos. La version 3.0 consolida la perspectiva del producto alrededor del modelo implementado: usuarios y permisos, catalogos de produccion, ordenes, modelos de prenda, cortes y tallas, piezas especiales, complementos, movimientos, operaciones, incidencias, pagos por destajo y nomina.</w:t>
      </w:r>
    </w:p>
    <w:p>
      <w:pPr/>
      <w:r>
        <w:t>La solucion se apoyara en una base de datos centralizada para almacenar usuarios, roles, permisos, tokens de acceso, bitacoras, areas, empleados, modelos de prenda, tallas, tipos de pieza, procesos, operaciones, ordenes de produccion, cortes, complementos, piezas especiales, movimientos, incidencias, compensaciones, tarifas por destajo, configuracion de pago de bordado, periodos de nomina, resumenes y detalles de pago. El modelo de datos final se incluye en el apendice correspondiente.</w:t>
      </w:r>
    </w:p>
    <w:p>
      <w:pPr>
        <w:pStyle w:val="Heading2"/>
      </w:pPr>
      <w:r>
        <w:rPr>
          <w:color w:val="1F4E79"/>
        </w:rPr>
        <w:t>2.2 Funcionalidad del producto</w:t>
      </w:r>
    </w:p>
    <w:p>
      <w:pPr>
        <w:pStyle w:val="ListBullet"/>
      </w:pPr>
      <w:r>
        <w:t>Gestionar usuarios, roles y permisos de acceso.</w:t>
      </w:r>
    </w:p>
    <w:p>
      <w:pPr>
        <w:pStyle w:val="ListBullet"/>
      </w:pPr>
      <w:r>
        <w:t>Registrar y administrar empleados internos, externos, maquileros y trabajadores por area.</w:t>
      </w:r>
    </w:p>
    <w:p>
      <w:pPr>
        <w:pStyle w:val="ListBullet"/>
      </w:pPr>
      <w:r>
        <w:t>Gestionar catalogos de modelos de prenda, tallas, tipos de pieza, areas, procesos y operaciones.</w:t>
      </w:r>
    </w:p>
    <w:p>
      <w:pPr>
        <w:pStyle w:val="ListBullet"/>
      </w:pPr>
      <w:r>
        <w:t>Registrar ordenes de produccion agrupadas y asociar uno o varios cortes individuales.</w:t>
      </w:r>
    </w:p>
    <w:p>
      <w:pPr>
        <w:pStyle w:val="ListBullet"/>
      </w:pPr>
      <w:r>
        <w:t>Registrar cortes individuales con folio unico, descripcion, tallas, piezas base, total de piezas, estado y area general.</w:t>
      </w:r>
    </w:p>
    <w:p>
      <w:pPr>
        <w:pStyle w:val="ListBullet"/>
      </w:pPr>
      <w:r>
        <w:t>Registrar tallas por corte y controlar la cantidad total de piezas correspondiente a cada talla.</w:t>
      </w:r>
    </w:p>
    <w:p>
      <w:pPr>
        <w:pStyle w:val="ListBullet"/>
      </w:pPr>
      <w:r>
        <w:t>Identificar piezas que requieren proceso especial antes de maquila, como bordado o estampa.</w:t>
      </w:r>
    </w:p>
    <w:p>
      <w:pPr>
        <w:pStyle w:val="ListBullet"/>
      </w:pPr>
      <w:r>
        <w:t>Registrar el complemento del corte como bloque operativo de ubicacion y estado, sin calcularlo por resta de cantidades.</w:t>
      </w:r>
    </w:p>
    <w:p>
      <w:pPr>
        <w:pStyle w:val="ListBullet"/>
      </w:pPr>
      <w:r>
        <w:t>Registrar movimientos de piezas especiales, complementos o cortes completos entre areas.</w:t>
      </w:r>
    </w:p>
    <w:p>
      <w:pPr>
        <w:pStyle w:val="ListBullet"/>
      </w:pPr>
      <w:r>
        <w:t>Registrar operaciones realizadas por empleados sobre movimientos especificos.</w:t>
      </w:r>
    </w:p>
    <w:p>
      <w:pPr>
        <w:pStyle w:val="ListBullet"/>
      </w:pPr>
      <w:r>
        <w:t>Registrar cantidades procesadas, puntadas, aplicaciones y monto de pago cuando aplique para apoyo al destajo.</w:t>
      </w:r>
    </w:p>
    <w:p>
      <w:pPr>
        <w:pStyle w:val="ListBullet"/>
      </w:pPr>
      <w:r>
        <w:t>Registrar, consultar y resolver incidencias de produccion.</w:t>
      </w:r>
    </w:p>
    <w:p>
      <w:pPr>
        <w:pStyle w:val="ListBullet"/>
      </w:pPr>
      <w:r>
        <w:t>Gestionar compensaciones de empleados, tarifas por destajo y parametros de pago del proceso de bordado.</w:t>
      </w:r>
    </w:p>
    <w:p>
      <w:pPr>
        <w:pStyle w:val="ListBullet"/>
      </w:pPr>
      <w:r>
        <w:t>Gestionar periodos de nomina, resumenes por empleado y detalles de pago vinculados con operaciones de produccion.</w:t>
      </w:r>
    </w:p>
    <w:p>
      <w:pPr>
        <w:pStyle w:val="ListBullet"/>
      </w:pPr>
      <w:r>
        <w:t>Consultar trazabilidad completa por orden, corte, talla, pieza especial, complemento, movimiento, operacion, responsable e incidencia.</w:t>
      </w:r>
    </w:p>
    <w:p>
      <w:pPr>
        <w:pStyle w:val="ListBullet"/>
      </w:pPr>
      <w:r>
        <w:t>Monitorear avances, estados, retrasos e indicadores visuales desde un dashboard.</w:t>
      </w:r>
    </w:p>
    <w:p>
      <w:pPr>
        <w:pStyle w:val="ListBullet"/>
      </w:pPr>
      <w:r>
        <w:t>Generar y exportar reportes de produccion, productividad, incidencias, nomina y trazabilidad.</w:t>
      </w:r>
    </w:p>
    <w:p>
      <w:pPr>
        <w:pStyle w:val="ListBullet"/>
      </w:pPr>
      <w:r>
        <w:t>Mantener bitacora de acciones importantes realizadas por los usuarios.</w:t>
      </w:r>
    </w:p>
    <w:p>
      <w:pPr>
        <w:pStyle w:val="Heading3"/>
      </w:pPr>
      <w:r>
        <w:t>2.2.1 Flujo real de produccion</w:t>
      </w:r>
    </w:p>
    <w:p>
      <w:pPr>
        <w:spacing w:after="120"/>
      </w:pPr>
      <w:r>
        <w:t>El flujo operativo documentado para la version 3.0 inicia con la orden de produccion y el registro del corte, continua por el area de corte y el area de diseno y, posteriormente, realiza la clasificacion de piezas. Cuando una pieza requiere un proceso especial, se separa del complemento y se envia al area correspondiente; en el flujo representado, la pieza especial pasa a bordado y, una vez recibida, se reincorpora en maquila. Las piezas que no requieren proceso especial conforman el complemento, el cual permanece bajo resguardo y con ubicacion controlada hasta que pueda continuar. Ambas rutas convergen en el area de maquila y despues avanzan a preparacion, terminado, prenda terminada y cierre con consulta de trazabilidad. Durante todo el recorrido el sistema registra movimientos entre areas, responsables, cantidades procesadas, incidencias e historial de trazabilidad.</w:t>
      </w:r>
    </w:p>
    <w:p>
      <w:pPr>
        <w:spacing w:after="80"/>
        <w:jc w:val="center"/>
      </w:pPr>
      <w:r>
        <w:drawing>
          <wp:inline xmlns:a="http://schemas.openxmlformats.org/drawingml/2006/main" xmlns:pic="http://schemas.openxmlformats.org/drawingml/2006/picture">
            <wp:extent cx="6400800" cy="4514429"/>
            <wp:docPr id="2" name="Picture 2"/>
            <wp:cNvGraphicFramePr>
              <a:graphicFrameLocks noChangeAspect="1"/>
            </wp:cNvGraphicFramePr>
            <a:graphic>
              <a:graphicData uri="http://schemas.openxmlformats.org/drawingml/2006/picture">
                <pic:pic>
                  <pic:nvPicPr>
                    <pic:cNvPr id="0" name="Diagrama de flujo de produccion (2).png"/>
                    <pic:cNvPicPr/>
                  </pic:nvPicPr>
                  <pic:blipFill>
                    <a:blip r:embed="rId16"/>
                    <a:stretch>
                      <a:fillRect/>
                    </a:stretch>
                  </pic:blipFill>
                  <pic:spPr>
                    <a:xfrm>
                      <a:off x="0" y="0"/>
                      <a:ext cx="6400800" cy="4514429"/>
                    </a:xfrm>
                    <a:prstGeom prst="rect"/>
                  </pic:spPr>
                </pic:pic>
              </a:graphicData>
            </a:graphic>
          </wp:inline>
        </w:drawing>
      </w:r>
    </w:p>
    <w:p>
      <w:pPr>
        <w:spacing w:after="160"/>
        <w:jc w:val="center"/>
      </w:pPr>
      <w:r>
        <w:rPr>
          <w:i/>
          <w:sz w:val="16"/>
        </w:rPr>
        <w:t>Figura 1. Diagrama del flujo real de produccion de U&amp;N Ropa Infantil.</w:t>
      </w:r>
    </w:p>
    <w:p>
      <w:pPr>
        <w:pStyle w:val="Heading2"/>
      </w:pPr>
      <w:r>
        <w:rPr>
          <w:color w:val="1F4E79"/>
        </w:rPr>
        <w:t>2.3 Caracteristicas de los usuarios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c>
          <w:tcPr>
            <w:tcW w:type="dxa" w:w="2556"/>
            <w:vAlign w:val="center"/>
            <w:shd w:fill="D9EAF7"/>
          </w:tcPr>
          <w:p>
            <w:pPr>
              <w:jc w:val="left"/>
            </w:pPr>
            <w:r/>
            <w:r>
              <w:rPr>
                <w:b/>
                <w:sz w:val="14"/>
              </w:rPr>
              <w:t>Tipo de usuario</w:t>
            </w:r>
          </w:p>
        </w:tc>
        <w:tc>
          <w:tcPr>
            <w:tcW w:type="dxa" w:w="2556"/>
            <w:vAlign w:val="center"/>
            <w:shd w:fill="D9EAF7"/>
          </w:tcPr>
          <w:p>
            <w:pPr>
              <w:jc w:val="left"/>
            </w:pPr>
            <w:r/>
            <w:r>
              <w:rPr>
                <w:b/>
                <w:sz w:val="14"/>
              </w:rPr>
              <w:t>Formacion</w:t>
            </w:r>
          </w:p>
        </w:tc>
        <w:tc>
          <w:tcPr>
            <w:tcW w:type="dxa" w:w="2556"/>
            <w:vAlign w:val="center"/>
            <w:shd w:fill="D9EAF7"/>
          </w:tcPr>
          <w:p>
            <w:pPr>
              <w:jc w:val="left"/>
            </w:pPr>
            <w:r/>
            <w:r>
              <w:rPr>
                <w:b/>
                <w:sz w:val="14"/>
              </w:rPr>
              <w:t>Habilidades</w:t>
            </w:r>
          </w:p>
        </w:tc>
        <w:tc>
          <w:tcPr>
            <w:tcW w:type="dxa" w:w="2556"/>
            <w:vAlign w:val="center"/>
            <w:shd w:fill="D9EAF7"/>
          </w:tcPr>
          <w:p>
            <w:pPr>
              <w:jc w:val="left"/>
            </w:pPr>
            <w:r/>
            <w:r>
              <w:rPr>
                <w:b/>
                <w:sz w:val="14"/>
              </w:rPr>
              <w:t>Actividades principales</w:t>
            </w:r>
          </w:p>
        </w:tc>
      </w:tr>
      <w:tr>
        <w:tc>
          <w:tcPr>
            <w:tcW w:type="dxa" w:w="2556"/>
            <w:vAlign w:val="center"/>
          </w:tcPr>
          <w:p>
            <w:pPr>
              <w:jc w:val="left"/>
            </w:pPr>
            <w:r/>
            <w:r>
              <w:rPr>
                <w:b w:val="0"/>
                <w:sz w:val="14"/>
              </w:rPr>
              <w:t>Administrador</w:t>
            </w:r>
          </w:p>
        </w:tc>
        <w:tc>
          <w:tcPr>
            <w:tcW w:type="dxa" w:w="2556"/>
            <w:vAlign w:val="center"/>
          </w:tcPr>
          <w:p>
            <w:pPr>
              <w:jc w:val="left"/>
            </w:pPr>
            <w:r/>
            <w:r>
              <w:rPr>
                <w:b w:val="0"/>
                <w:sz w:val="14"/>
              </w:rPr>
              <w:t>Conocimientos basicos o medios en sistemas web.</w:t>
            </w:r>
          </w:p>
        </w:tc>
        <w:tc>
          <w:tcPr>
            <w:tcW w:type="dxa" w:w="2556"/>
            <w:vAlign w:val="center"/>
          </w:tcPr>
          <w:p>
            <w:pPr>
              <w:jc w:val="left"/>
            </w:pPr>
            <w:r/>
            <w:r>
              <w:rPr>
                <w:b w:val="0"/>
                <w:sz w:val="14"/>
              </w:rPr>
              <w:t>Gestion de datos, roles, catalogos y configuracion.</w:t>
            </w:r>
          </w:p>
        </w:tc>
        <w:tc>
          <w:tcPr>
            <w:tcW w:type="dxa" w:w="2556"/>
            <w:vAlign w:val="center"/>
          </w:tcPr>
          <w:p>
            <w:pPr>
              <w:jc w:val="left"/>
            </w:pPr>
            <w:r/>
            <w:r>
              <w:rPr>
                <w:b w:val="0"/>
                <w:sz w:val="14"/>
              </w:rPr>
              <w:t>Alta, baja, modificacion y consulta de usuarios, roles, catalogos, permisos, reportes y configuraciones.</w:t>
            </w:r>
          </w:p>
        </w:tc>
      </w:tr>
      <w:tr>
        <w:tc>
          <w:tcPr>
            <w:tcW w:type="dxa" w:w="2556"/>
            <w:vAlign w:val="center"/>
          </w:tcPr>
          <w:p>
            <w:pPr>
              <w:jc w:val="left"/>
            </w:pPr>
            <w:r/>
            <w:r>
              <w:rPr>
                <w:b w:val="0"/>
                <w:sz w:val="14"/>
              </w:rPr>
              <w:t>Encargado de produccion</w:t>
            </w:r>
          </w:p>
        </w:tc>
        <w:tc>
          <w:tcPr>
            <w:tcW w:type="dxa" w:w="2556"/>
            <w:vAlign w:val="center"/>
          </w:tcPr>
          <w:p>
            <w:pPr>
              <w:jc w:val="left"/>
            </w:pPr>
            <w:r/>
            <w:r>
              <w:rPr>
                <w:b w:val="0"/>
                <w:sz w:val="14"/>
              </w:rPr>
              <w:t>Conocimiento operativo del flujo de produccion.</w:t>
            </w:r>
          </w:p>
        </w:tc>
        <w:tc>
          <w:tcPr>
            <w:tcW w:type="dxa" w:w="2556"/>
            <w:vAlign w:val="center"/>
          </w:tcPr>
          <w:p>
            <w:pPr>
              <w:jc w:val="left"/>
            </w:pPr>
            <w:r/>
            <w:r>
              <w:rPr>
                <w:b w:val="0"/>
                <w:sz w:val="14"/>
              </w:rPr>
              <w:t>Supervision de ordenes, cortes, movimientos, incidencias y responsables.</w:t>
            </w:r>
          </w:p>
        </w:tc>
        <w:tc>
          <w:tcPr>
            <w:tcW w:type="dxa" w:w="2556"/>
            <w:vAlign w:val="center"/>
          </w:tcPr>
          <w:p>
            <w:pPr>
              <w:jc w:val="left"/>
            </w:pPr>
            <w:r/>
            <w:r>
              <w:rPr>
                <w:b w:val="0"/>
                <w:sz w:val="14"/>
              </w:rPr>
              <w:t>Registrar ordenes, supervisar cortes, validar avances, consultar trazabilidad y generar reportes.</w:t>
            </w:r>
          </w:p>
        </w:tc>
      </w:tr>
      <w:tr>
        <w:tc>
          <w:tcPr>
            <w:tcW w:type="dxa" w:w="2556"/>
            <w:vAlign w:val="center"/>
          </w:tcPr>
          <w:p>
            <w:pPr>
              <w:jc w:val="left"/>
            </w:pPr>
            <w:r/>
            <w:r>
              <w:rPr>
                <w:b w:val="0"/>
                <w:sz w:val="14"/>
              </w:rPr>
              <w:t>Encargado de corte</w:t>
            </w:r>
          </w:p>
        </w:tc>
        <w:tc>
          <w:tcPr>
            <w:tcW w:type="dxa" w:w="2556"/>
            <w:vAlign w:val="center"/>
          </w:tcPr>
          <w:p>
            <w:pPr>
              <w:jc w:val="left"/>
            </w:pPr>
            <w:r/>
            <w:r>
              <w:rPr>
                <w:b w:val="0"/>
                <w:sz w:val="14"/>
              </w:rPr>
              <w:t>Experiencia en proceso de corte.</w:t>
            </w:r>
          </w:p>
        </w:tc>
        <w:tc>
          <w:tcPr>
            <w:tcW w:type="dxa" w:w="2556"/>
            <w:vAlign w:val="center"/>
          </w:tcPr>
          <w:p>
            <w:pPr>
              <w:spacing w:after="0" w:before="0"/>
            </w:pPr>
            <w:r/>
            <w:r>
              <w:rPr>
                <w:b w:val="0"/>
                <w:sz w:val="14"/>
              </w:rPr>
              <w:t>Registro de tallas, cantidades de piezas y datos operativos del corte.</w:t>
            </w:r>
          </w:p>
        </w:tc>
        <w:tc>
          <w:tcPr>
            <w:tcW w:type="dxa" w:w="2556"/>
            <w:vAlign w:val="center"/>
          </w:tcPr>
          <w:p>
            <w:pPr>
              <w:spacing w:after="0" w:before="0"/>
            </w:pPr>
            <w:r/>
            <w:r>
              <w:rPr>
                <w:b w:val="0"/>
                <w:sz w:val="14"/>
              </w:rPr>
              <w:t>Actualizar datos del corte, distribucion por talla y observaciones del area.</w:t>
            </w:r>
          </w:p>
        </w:tc>
      </w:tr>
      <w:tr>
        <w:tc>
          <w:tcPr>
            <w:tcW w:type="dxa" w:w="2556"/>
            <w:vAlign w:val="center"/>
          </w:tcPr>
          <w:p>
            <w:pPr>
              <w:jc w:val="left"/>
            </w:pPr>
            <w:r/>
            <w:r>
              <w:rPr>
                <w:b w:val="0"/>
                <w:sz w:val="14"/>
              </w:rPr>
              <w:t>Encargado de diseno</w:t>
            </w:r>
          </w:p>
        </w:tc>
        <w:tc>
          <w:tcPr>
            <w:tcW w:type="dxa" w:w="2556"/>
            <w:vAlign w:val="center"/>
          </w:tcPr>
          <w:p>
            <w:pPr>
              <w:jc w:val="left"/>
            </w:pPr>
            <w:r/>
            <w:r>
              <w:rPr>
                <w:b w:val="0"/>
                <w:sz w:val="14"/>
              </w:rPr>
              <w:t>Experiencia en diseno o preparacion de modelos.</w:t>
            </w:r>
          </w:p>
        </w:tc>
        <w:tc>
          <w:tcPr>
            <w:tcW w:type="dxa" w:w="2556"/>
            <w:vAlign w:val="center"/>
          </w:tcPr>
          <w:p>
            <w:pPr>
              <w:jc w:val="left"/>
            </w:pPr>
            <w:r/>
            <w:r>
              <w:rPr>
                <w:b w:val="0"/>
                <w:sz w:val="14"/>
              </w:rPr>
              <w:t>Identificacion de piezas que requieren bordado, estampa u otro proceso especial.</w:t>
            </w:r>
          </w:p>
        </w:tc>
        <w:tc>
          <w:tcPr>
            <w:tcW w:type="dxa" w:w="2556"/>
            <w:vAlign w:val="center"/>
          </w:tcPr>
          <w:p>
            <w:pPr>
              <w:jc w:val="left"/>
            </w:pPr>
            <w:r/>
            <w:r>
              <w:rPr>
                <w:b w:val="0"/>
                <w:sz w:val="14"/>
              </w:rPr>
              <w:t>Definir piezas especiales, enviar piezas a procesos especiales y registrar ubicacion del complemento.</w:t>
            </w:r>
          </w:p>
        </w:tc>
      </w:tr>
      <w:tr>
        <w:tc>
          <w:tcPr>
            <w:tcW w:type="dxa" w:w="2556"/>
            <w:vAlign w:val="center"/>
          </w:tcPr>
          <w:p>
            <w:pPr>
              <w:jc w:val="left"/>
            </w:pPr>
            <w:r/>
            <w:r>
              <w:rPr>
                <w:b w:val="0"/>
                <w:sz w:val="14"/>
              </w:rPr>
              <w:t>Encargado de bordado</w:t>
            </w:r>
          </w:p>
        </w:tc>
        <w:tc>
          <w:tcPr>
            <w:tcW w:type="dxa" w:w="2556"/>
            <w:vAlign w:val="center"/>
          </w:tcPr>
          <w:p>
            <w:pPr>
              <w:jc w:val="left"/>
            </w:pPr>
            <w:r/>
            <w:r>
              <w:rPr>
                <w:b w:val="0"/>
                <w:sz w:val="14"/>
              </w:rPr>
              <w:t>Experiencia en bordado y control de piezas.</w:t>
            </w:r>
          </w:p>
        </w:tc>
        <w:tc>
          <w:tcPr>
            <w:tcW w:type="dxa" w:w="2556"/>
            <w:vAlign w:val="center"/>
          </w:tcPr>
          <w:p>
            <w:pPr>
              <w:jc w:val="left"/>
            </w:pPr>
            <w:r/>
            <w:r>
              <w:rPr>
                <w:b w:val="0"/>
                <w:sz w:val="14"/>
              </w:rPr>
              <w:t>Control de piezas especiales, puntadas, aplicaciones y recepciones.</w:t>
            </w:r>
          </w:p>
        </w:tc>
        <w:tc>
          <w:tcPr>
            <w:tcW w:type="dxa" w:w="2556"/>
            <w:vAlign w:val="center"/>
          </w:tcPr>
          <w:p>
            <w:pPr>
              <w:jc w:val="left"/>
            </w:pPr>
            <w:r/>
            <w:r>
              <w:rPr>
                <w:b w:val="0"/>
                <w:sz w:val="14"/>
              </w:rPr>
              <w:t>Actualizar piezas bordadas, registrar operaciones, cantidades, incidencias y devoluciones.</w:t>
            </w:r>
          </w:p>
        </w:tc>
      </w:tr>
      <w:tr>
        <w:tc>
          <w:tcPr>
            <w:tcW w:type="dxa" w:w="2556"/>
            <w:vAlign w:val="center"/>
          </w:tcPr>
          <w:p>
            <w:pPr>
              <w:jc w:val="left"/>
            </w:pPr>
            <w:r/>
            <w:r>
              <w:rPr>
                <w:b w:val="0"/>
                <w:sz w:val="14"/>
              </w:rPr>
              <w:t>Encargado de maquila</w:t>
            </w:r>
          </w:p>
        </w:tc>
        <w:tc>
          <w:tcPr>
            <w:tcW w:type="dxa" w:w="2556"/>
            <w:vAlign w:val="center"/>
          </w:tcPr>
          <w:p>
            <w:pPr>
              <w:jc w:val="left"/>
            </w:pPr>
            <w:r/>
            <w:r>
              <w:rPr>
                <w:b w:val="0"/>
                <w:sz w:val="14"/>
              </w:rPr>
              <w:t>Experiencia en confeccion parcial o total.</w:t>
            </w:r>
          </w:p>
        </w:tc>
        <w:tc>
          <w:tcPr>
            <w:tcW w:type="dxa" w:w="2556"/>
            <w:vAlign w:val="center"/>
          </w:tcPr>
          <w:p>
            <w:pPr>
              <w:jc w:val="left"/>
            </w:pPr>
            <w:r/>
            <w:r>
              <w:rPr>
                <w:b w:val="0"/>
                <w:sz w:val="14"/>
              </w:rPr>
              <w:t>Control de piezas asignadas y productividad.</w:t>
            </w:r>
          </w:p>
        </w:tc>
        <w:tc>
          <w:tcPr>
            <w:tcW w:type="dxa" w:w="2556"/>
            <w:vAlign w:val="center"/>
          </w:tcPr>
          <w:p>
            <w:pPr>
              <w:jc w:val="left"/>
            </w:pPr>
            <w:r/>
            <w:r>
              <w:rPr>
                <w:b w:val="0"/>
                <w:sz w:val="14"/>
              </w:rPr>
              <w:t>Registrar operaciones de maquila, cantidades procesadas, pagos por destajo e incidencias.</w:t>
            </w:r>
          </w:p>
        </w:tc>
      </w:tr>
      <w:tr>
        <w:tc>
          <w:tcPr>
            <w:tcW w:type="dxa" w:w="2556"/>
            <w:vAlign w:val="center"/>
          </w:tcPr>
          <w:p>
            <w:pPr>
              <w:jc w:val="left"/>
            </w:pPr>
            <w:r/>
            <w:r>
              <w:rPr>
                <w:b w:val="0"/>
                <w:sz w:val="14"/>
              </w:rPr>
              <w:t>Encargado de preparacion/terminado</w:t>
            </w:r>
          </w:p>
        </w:tc>
        <w:tc>
          <w:tcPr>
            <w:tcW w:type="dxa" w:w="2556"/>
            <w:vAlign w:val="center"/>
          </w:tcPr>
          <w:p>
            <w:pPr>
              <w:jc w:val="left"/>
            </w:pPr>
            <w:r/>
            <w:r>
              <w:rPr>
                <w:b w:val="0"/>
                <w:sz w:val="14"/>
              </w:rPr>
              <w:t>Experiencia en armado final y revision.</w:t>
            </w:r>
          </w:p>
        </w:tc>
        <w:tc>
          <w:tcPr>
            <w:tcW w:type="dxa" w:w="2556"/>
            <w:vAlign w:val="center"/>
          </w:tcPr>
          <w:p>
            <w:pPr>
              <w:jc w:val="left"/>
            </w:pPr>
            <w:r/>
            <w:r>
              <w:rPr>
                <w:b w:val="0"/>
                <w:sz w:val="14"/>
              </w:rPr>
              <w:t>Validacion de terminacion y calidad.</w:t>
            </w:r>
          </w:p>
        </w:tc>
        <w:tc>
          <w:tcPr>
            <w:tcW w:type="dxa" w:w="2556"/>
            <w:vAlign w:val="center"/>
          </w:tcPr>
          <w:p>
            <w:pPr>
              <w:jc w:val="left"/>
            </w:pPr>
            <w:r/>
            <w:r>
              <w:rPr>
                <w:b w:val="0"/>
                <w:sz w:val="14"/>
              </w:rPr>
              <w:t>Registrar procesos finales, incidencias de calidad y cierre de cortes.</w:t>
            </w:r>
          </w:p>
        </w:tc>
      </w:tr>
      <w:tr>
        <w:tc>
          <w:tcPr>
            <w:tcW w:type="dxa" w:w="2556"/>
            <w:vAlign w:val="center"/>
          </w:tcPr>
          <w:p>
            <w:pPr>
              <w:jc w:val="left"/>
            </w:pPr>
            <w:r/>
            <w:r>
              <w:rPr>
                <w:b w:val="0"/>
                <w:sz w:val="14"/>
              </w:rPr>
              <w:t>Usuario de consulta / supervision</w:t>
            </w:r>
          </w:p>
        </w:tc>
        <w:tc>
          <w:tcPr>
            <w:tcW w:type="dxa" w:w="2556"/>
            <w:vAlign w:val="center"/>
          </w:tcPr>
          <w:p>
            <w:pPr>
              <w:jc w:val="left"/>
            </w:pPr>
            <w:r/>
            <w:r>
              <w:rPr>
                <w:b w:val="0"/>
                <w:sz w:val="14"/>
              </w:rPr>
              <w:t>Conocimientos basicos de consulta web.</w:t>
            </w:r>
          </w:p>
        </w:tc>
        <w:tc>
          <w:tcPr>
            <w:tcW w:type="dxa" w:w="2556"/>
            <w:vAlign w:val="center"/>
          </w:tcPr>
          <w:p>
            <w:pPr>
              <w:jc w:val="left"/>
            </w:pPr>
            <w:r/>
            <w:r>
              <w:rPr>
                <w:b w:val="0"/>
                <w:sz w:val="14"/>
              </w:rPr>
              <w:t>Lectura de reportes e indicadores.</w:t>
            </w:r>
          </w:p>
        </w:tc>
        <w:tc>
          <w:tcPr>
            <w:tcW w:type="dxa" w:w="2556"/>
            <w:vAlign w:val="center"/>
          </w:tcPr>
          <w:p>
            <w:pPr>
              <w:jc w:val="left"/>
            </w:pPr>
            <w:r/>
            <w:r>
              <w:rPr>
                <w:b w:val="0"/>
                <w:sz w:val="14"/>
              </w:rPr>
              <w:t>Consultar informacion autorizada sin modificar registros criticos.</w:t>
            </w:r>
          </w:p>
        </w:tc>
      </w:tr>
    </w:tbl>
    <w:p/>
    <w:p>
      <w:pPr>
        <w:pStyle w:val="Heading2"/>
      </w:pPr>
      <w:r>
        <w:rPr>
          <w:color w:val="1F4E79"/>
        </w:rPr>
        <w:t>2.4 Restricciones</w:t>
      </w:r>
    </w:p>
    <w:p>
      <w:pPr>
        <w:pStyle w:val="ListBullet"/>
      </w:pPr>
      <w:r>
        <w:t>El sistema se limitara al control, seguimiento y trazabilidad de ordenes, cortes, piezas, complementos, movimientos, operaciones e incidencias de U&amp;N Ropa Infantil.</w:t>
      </w:r>
    </w:p>
    <w:p>
      <w:pPr>
        <w:pStyle w:val="ListBullet"/>
      </w:pPr>
      <w:r>
        <w:t>El flujo funcional cubrira las areas de corte, diseno, bordado, estampa, maquila, preparacion, terminado y almacen, de acuerdo con la configuracion definida por la empresa.</w:t>
      </w:r>
    </w:p>
    <w:p>
      <w:pPr>
        <w:pStyle w:val="ListBullet"/>
      </w:pPr>
      <w:r>
        <w:t>No se incluiran contabilidad general, facturacion electronica, declaraciones fiscales, cuentas bancarias, cuentas por cobrar o cuentas por pagar.</w:t>
      </w:r>
    </w:p>
    <w:p>
      <w:pPr>
        <w:pStyle w:val="ListBullet"/>
      </w:pPr>
      <w:r>
        <w:t>No se desarrollaran aplicaciones moviles nativas para Android o iOS; la solucion sera una plataforma web.</w:t>
      </w:r>
    </w:p>
    <w:p>
      <w:pPr>
        <w:pStyle w:val="ListBullet"/>
      </w:pPr>
      <w:r>
        <w:t>No se integraran marketplaces, comercio electronico ni plataformas externas de venta durante esta etapa.</w:t>
      </w:r>
    </w:p>
    <w:p>
      <w:pPr>
        <w:pStyle w:val="ListBullet"/>
      </w:pPr>
      <w:r>
        <w:t>No se automatizara maquinaria industrial ni dispositivos fisicos de produccion.</w:t>
      </w:r>
    </w:p>
    <w:p>
      <w:pPr>
        <w:pStyle w:val="ListBullet"/>
      </w:pPr>
      <w:r>
        <w:t>El sistema no calculara el complemento del corte por resta de cantidades; el complemento se manejara como bloque operativo de ubicacion y estado.</w:t>
      </w:r>
    </w:p>
    <w:p>
      <w:pPr>
        <w:pStyle w:val="ListBullet"/>
      </w:pPr>
      <w:r>
        <w:t>El sistema no obligara a desglosar individualmente todas las piezas que integran el complemento.</w:t>
      </w:r>
    </w:p>
    <w:p>
      <w:pPr>
        <w:pStyle w:val="ListBullet"/>
      </w:pPr>
      <w:r>
        <w:t>La operacion dependera de la disponibilidad de equipo de computo, navegador web moderno, servidor y conectividad definidos por la empresa.</w:t>
      </w:r>
    </w:p>
    <w:p>
      <w:pPr>
        <w:pStyle w:val="ListBullet"/>
      </w:pPr>
      <w:r>
        <w:t>La migracion de datos historicos no estructurados o fisicos quedara limitada; el sistema operara principalmente con informacion capturada desde su implementacion.</w:t>
      </w:r>
    </w:p>
    <w:p>
      <w:pPr>
        <w:pStyle w:val="Heading2"/>
      </w:pPr>
      <w:r>
        <w:rPr>
          <w:color w:val="1F4E79"/>
        </w:rPr>
        <w:t>2.5 Suposiciones y dependencias</w:t>
      </w:r>
    </w:p>
    <w:p>
      <w:pPr>
        <w:pStyle w:val="ListBullet"/>
      </w:pPr>
      <w:r>
        <w:t>La empresa designara usuarios responsables para capturar y actualizar la informacion en cada area.</w:t>
      </w:r>
    </w:p>
    <w:p>
      <w:pPr>
        <w:pStyle w:val="ListBullet"/>
      </w:pPr>
      <w:r>
        <w:t>Los datos registrados por los usuarios deberan ser completos, claros y oportunos para que la trazabilidad y los reportes sean confiables.</w:t>
      </w:r>
    </w:p>
    <w:p>
      <w:pPr>
        <w:pStyle w:val="ListBullet"/>
      </w:pPr>
      <w:r>
        <w:t>La empresa contara con equipo de computo y acceso a red suficientes para operar la plataforma durante el horario laboral.</w:t>
      </w:r>
    </w:p>
    <w:p>
      <w:pPr>
        <w:pStyle w:val="ListBullet"/>
      </w:pPr>
      <w:r>
        <w:t>El sistema se desplegara en un entorno compatible con una aplicacion web y una base de datos relacional.</w:t>
      </w:r>
    </w:p>
    <w:p>
      <w:pPr>
        <w:pStyle w:val="ListBullet"/>
      </w:pPr>
      <w:r>
        <w:t>Los roles, permisos y reglas de negocio podran ajustarse si la empresa modifica su estructura operativa.</w:t>
      </w:r>
    </w:p>
    <w:p>
      <w:pPr>
        <w:pStyle w:val="ListBullet"/>
      </w:pPr>
      <w:r>
        <w:t>La exactitud del calculo de productividad y apoyo al destajo dependera de que las operaciones, cantidades, puntadas o aplicaciones sean registradas correctamente.</w:t>
      </w:r>
    </w:p>
    <w:p>
      <w:pPr>
        <w:pStyle w:val="ListBullet"/>
      </w:pPr>
      <w:r>
        <w:t>La ubicacion real de un corte dividido dependera de la actualizacion oportuna de piezas especiales, complementos y movimientos.</w:t>
      </w:r>
    </w:p>
    <w:p>
      <w:pPr>
        <w:pStyle w:val="Heading2"/>
      </w:pPr>
      <w:r>
        <w:rPr>
          <w:color w:val="1F4E79"/>
        </w:rPr>
        <w:t>2.6 Evolucion previsible del sistema</w:t>
      </w:r>
    </w:p>
    <w:p>
      <w:pPr/>
      <w:r>
        <w:t>En futuras versiones el sistema podra ampliarse con modulos de ventas, compras, proveedores, clientes, logistica, inventario avanzado, facturacion, notificaciones automaticas, aplicaciones moviles, analisis predictivo, integracion con dispositivos fisicos o inteligencia artificial para pronosticos de produccion. Estas funcionalidades no forman parte del alcance actual, pero la arquitectura debera permitir una evolucion modular.</w:t>
      </w:r>
    </w:p>
    <w:p>
      <w:pPr>
        <w:pStyle w:val="Heading1"/>
      </w:pPr>
      <w:r>
        <w:rPr>
          <w:color w:val="1F4E79"/>
        </w:rPr>
        <w:t>3 Requisitos especificos</w:t>
      </w:r>
    </w:p>
    <w:p>
      <w:pPr/>
      <w:r>
        <w:t>Los requisitos se identifican mediante claves RF para requisitos funcionales, RNF para requisitos no funcionales y RN para reglas de negocio. Cada requisito debe ser verificable mediante revision documental, pruebas funcionales, pruebas de integracion, pruebas de aceptacion o validacion operativa con usuarios de la empresa.</w:t>
      </w:r>
    </w:p>
    <w:p>
      <w:pPr>
        <w:pStyle w:val="Heading2"/>
      </w:pPr>
      <w:r>
        <w:rPr>
          <w:color w:val="1F4E79"/>
        </w:rPr>
        <w:t>3.1 Requisitos comunes de los interfaces</w:t>
      </w:r>
    </w:p>
    <w:p>
      <w:pPr/>
      <w:r>
        <w:t>El sistema recibira datos capturados por usuarios mediante formularios web y producira salidas en forma de listados, vistas de detalle, indicadores, alertas, historiales, reportes y archivos exportables. Las entradas deberan validarse antes de almacenarse y las salidas deberan respetar los permisos del usuario autenticado.</w:t>
      </w:r>
    </w:p>
    <w:p>
      <w:pPr>
        <w:pStyle w:val="Heading3"/>
      </w:pPr>
      <w:r>
        <w:rPr>
          <w:color w:val="1F4E79"/>
        </w:rPr>
        <w:t>3.1.1 Interfaces de usuario</w:t>
      </w:r>
    </w:p>
    <w:p>
      <w:pPr>
        <w:pStyle w:val="ListBullet"/>
      </w:pPr>
      <w:r>
        <w:t>La interfaz debera organizarse por modulos: dashboard, usuarios, roles y permisos, empleados/maquileros, areas, modelos de prenda, tallas, tipos de pieza, ordenes, cortes, piezas especiales, complementos, procesos, operaciones, movimientos, incidencias, compensaciones, tarifas por destajo, configuracion de bordado, nomina, reportes y bitacora.</w:t>
      </w:r>
    </w:p>
    <w:p>
      <w:pPr>
        <w:pStyle w:val="ListBullet"/>
      </w:pPr>
      <w:r>
        <w:t>Los formularios deberan ser claros, con campos obligatorios identificables, mensajes de validacion y confirmaciones antes de acciones criticas.</w:t>
      </w:r>
    </w:p>
    <w:p>
      <w:pPr>
        <w:pStyle w:val="ListBullet"/>
      </w:pPr>
      <w:r>
        <w:t>Las tablas deberan incluir busqueda, filtros, estados visuales y acciones disponibles segun permisos.</w:t>
      </w:r>
    </w:p>
    <w:p>
      <w:pPr>
        <w:pStyle w:val="ListBullet"/>
      </w:pPr>
      <w:r>
        <w:t>El dashboard debera mostrar indicadores de ordenes activas, cortes activos, cortes terminados, complementos en espera, piezas especiales en proceso, movimientos pendientes, incidencias abiertas y productividad.</w:t>
      </w:r>
    </w:p>
    <w:p>
      <w:pPr>
        <w:pStyle w:val="ListBullet"/>
      </w:pPr>
      <w:r>
        <w:t>La apariencia visual debera ser consistente en botones, formularios, tablas, mensajes y colores.</w:t>
      </w:r>
    </w:p>
    <w:p>
      <w:pPr>
        <w:pStyle w:val="Heading3"/>
      </w:pPr>
      <w:r>
        <w:rPr>
          <w:color w:val="1F4E79"/>
        </w:rPr>
        <w:t>3.1.2 Interfaces de hardware</w:t>
      </w:r>
    </w:p>
    <w:p>
      <w:pPr/>
      <w:r>
        <w:t>No se requiere una interfaz directa con hardware especializado. El sistema se utilizara desde computadoras de escritorio o laptops con navegador web moderno. El funcionamiento dependera de la infraestructura tecnologica disponible en la empresa, incluyendo equipo de computo, servidor local o remoto y conectividad de red.</w:t>
      </w:r>
    </w:p>
    <w:p>
      <w:pPr>
        <w:pStyle w:val="Heading3"/>
      </w:pPr>
      <w:r>
        <w:rPr>
          <w:color w:val="1F4E79"/>
        </w:rPr>
        <w:t>3.1.3 Interfaces de software</w:t>
      </w:r>
    </w:p>
    <w:p>
      <w:pPr>
        <w:pStyle w:val="ListBullet"/>
      </w:pPr>
      <w:r>
        <w:t>Base de datos relacional para almacenar la informacion operativa y administrativa del sistema.</w:t>
      </w:r>
    </w:p>
    <w:p>
      <w:pPr>
        <w:pStyle w:val="ListBullet"/>
      </w:pPr>
      <w:r>
        <w:t>Servidor de aplicacion web compatible con el framework y lenguaje de desarrollo seleccionados.</w:t>
      </w:r>
    </w:p>
    <w:p>
      <w:pPr>
        <w:pStyle w:val="ListBullet"/>
      </w:pPr>
      <w:r>
        <w:t>Navegadores web modernos como Google Chrome, Microsoft Edge o Mozilla Firefox.</w:t>
      </w:r>
    </w:p>
    <w:p>
      <w:pPr>
        <w:pStyle w:val="ListBullet"/>
      </w:pPr>
      <w:r>
        <w:t>Herramientas de exportacion para generar reportes en PDF o Excel, segun la implementacion final.</w:t>
      </w:r>
    </w:p>
    <w:p>
      <w:pPr>
        <w:pStyle w:val="Heading3"/>
      </w:pPr>
      <w:r>
        <w:rPr>
          <w:color w:val="1F4E79"/>
        </w:rPr>
        <w:t>3.1.4 Interfaces de comunicacion</w:t>
      </w:r>
    </w:p>
    <w:p>
      <w:pPr/>
      <w:r>
        <w:t>La comunicacion entre cliente y servidor debera realizarse mediante protocolo HTTP/HTTPS. Se recomienda utilizar HTTPS en entornos productivos para proteger credenciales y datos operativos. La comunicacion con la base de datos debera realizarse mediante el controlador o conector oficial del motor seleccionado.</w:t>
      </w:r>
    </w:p>
    <w:p>
      <w:pPr>
        <w:pStyle w:val="Heading2"/>
      </w:pPr>
      <w:r>
        <w:rPr>
          <w:color w:val="1F4E79"/>
        </w:rPr>
        <w:t>3.2 Requisitos funcionales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usuarios del sistema</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Alcance del proyecto y 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consultar, modificar y desactivar usuarios con nombre, usuario o correo, contrasena, rol asignado, empleado asociado cuando aplique y estado de actividad. La gestion de usuarios debera estar restringida a perfiles autorizados.</w:t>
      </w:r>
    </w:p>
    <w:p>
      <w:r>
        <w:rPr>
          <w:b/>
        </w:rPr>
        <w:t>Criterios de aceptacion:</w:t>
      </w:r>
    </w:p>
    <w:p>
      <w:pPr>
        <w:pStyle w:val="ListBullet"/>
      </w:pPr>
      <w:r>
        <w:t>El administrador puede crear y editar usuarios.</w:t>
      </w:r>
    </w:p>
    <w:p>
      <w:pPr>
        <w:pStyle w:val="ListBullet"/>
      </w:pPr>
      <w:r>
        <w:t>Un usuario desactivado no puede iniciar sesion.</w:t>
      </w:r>
    </w:p>
    <w:p>
      <w:pPr>
        <w:pStyle w:val="ListBullet"/>
      </w:pPr>
      <w:r>
        <w:t>Un usuario puede asociarse a un empleado cuando corresponda.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Iniciar sesion en el sistema</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que los usuarios registrados inicien sesion mediante credenciales validas. Ante credenciales incorrectas debera mostrar un mensaje de error sin revelar informacion sensible y, al autenticarse, redirigir al usuario segun su rol.</w:t>
      </w:r>
    </w:p>
    <w:p>
      <w:r>
        <w:rPr>
          <w:b/>
        </w:rPr>
        <w:t>Criterios de aceptacion:</w:t>
      </w:r>
    </w:p>
    <w:p>
      <w:pPr>
        <w:pStyle w:val="ListBullet"/>
      </w:pPr>
      <w:r>
        <w:t>El sistema valida usuario y contrasena.</w:t>
      </w:r>
    </w:p>
    <w:p>
      <w:pPr>
        <w:pStyle w:val="ListBullet"/>
      </w:pPr>
      <w:r>
        <w:t>El sistema bloquea el acceso a usuarios no autorizados.</w:t>
      </w:r>
    </w:p>
    <w:p>
      <w:pPr>
        <w:pStyle w:val="ListBullet"/>
      </w:pPr>
      <w:r>
        <w:t>El sistema muestra solo las opciones permitidas por rol.</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catalogo de empleados y maquileros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Planteamiento del problema y 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registrar, consultar, modificar y desactivar empleados internos, externos, maquileros o trabajadores relacionados con los procesos productivos, incluyendo nombre, tipo de trabajador, area principal, telefono, estado y observaciones.</w:t>
      </w:r>
    </w:p>
    <w:p>
      <w:r>
        <w:rPr>
          <w:b/>
        </w:rPr>
        <w:t>Criterios de aceptacion:</w:t>
      </w:r>
    </w:p>
    <w:p>
      <w:pPr>
        <w:pStyle w:val="ListBullet"/>
      </w:pPr>
      <w:r>
        <w:t>Se puede clasificar al trabajador como interno, externo, maquilero o bordador.</w:t>
      </w:r>
    </w:p>
    <w:p>
      <w:pPr>
        <w:pStyle w:val="ListBullet"/>
      </w:pPr>
      <w:r>
        <w:t>El empleado puede asociarse a un area.</w:t>
      </w:r>
    </w:p>
    <w:p>
      <w:pPr>
        <w:pStyle w:val="ListBullet"/>
      </w:pPr>
      <w:r>
        <w:t>Los empleados inactivos no deben aparecer como responsables disponibles.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catalogo de prendas o modelos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registrar modelos o tipos de prendas infantiles con codigo, nombre, descripcion, talla o rango de tallas, imagen de referencia y estado, para relacionarlos con los cortes de produccion.</w:t>
      </w:r>
    </w:p>
    <w:p>
      <w:r>
        <w:rPr>
          <w:b/>
        </w:rPr>
        <w:t>Criterios de aceptacion:</w:t>
      </w:r>
    </w:p>
    <w:p>
      <w:pPr>
        <w:pStyle w:val="ListBullet"/>
      </w:pPr>
      <w:r>
        <w:t>Los modelos activos pueden asociarse a cortes.</w:t>
      </w:r>
    </w:p>
    <w:p>
      <w:pPr>
        <w:pStyle w:val="ListBullet"/>
      </w:pPr>
      <w:r>
        <w:t>Los modelos inactivos no deben proponerse en nuevos registros.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ordenes de produccion agrupadas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ordenes de produccion mediante un folio general, por ejemplo PM-23-24, cuando la empresa solicite uno o varios cortes dentro de una misma orden. La orden debera incluir folio, ubicacion, estado, fecha inicial, fecha final estimada, prioridad, usuario creador y observaciones.</w:t>
      </w:r>
    </w:p>
    <w:p>
      <w:r>
        <w:rPr>
          <w:b/>
        </w:rPr>
        <w:t>Criterios de aceptacion:</w:t>
      </w:r>
    </w:p>
    <w:p>
      <w:pPr>
        <w:pStyle w:val="ListBullet"/>
      </w:pPr>
      <w:r>
        <w:t>La orden puede contener uno o varios cortes.</w:t>
      </w:r>
    </w:p>
    <w:p>
      <w:pPr>
        <w:pStyle w:val="ListBullet"/>
      </w:pPr>
      <w:r>
        <w:t>La orden funciona como cabecera administrativa.</w:t>
      </w:r>
    </w:p>
    <w:p>
      <w:pPr>
        <w:pStyle w:val="ListBullet"/>
      </w:pPr>
      <w:r>
        <w:t>La orden no controla directamente el detalle de tallas o piezas.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cortes individuales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cortes individuales asociados a una orden de produccion. Cada corte debera contar con folio unico, descripcion, numero de tallas, piezas base por talla, total de piezas, estado general, area general y observaciones. Aunque una orden agrupe varios cortes, cada corte debera administrarse de manera independiente.</w:t>
      </w:r>
    </w:p>
    <w:p>
      <w:r>
        <w:rPr>
          <w:b/>
        </w:rPr>
        <w:t>Criterios de aceptacion:</w:t>
      </w:r>
    </w:p>
    <w:p>
      <w:pPr>
        <w:pStyle w:val="ListBullet"/>
      </w:pPr>
      <w:r>
        <w:t>Una orden PM-23-24 puede tener cortes PM-23 y PM-24.</w:t>
      </w:r>
    </w:p>
    <w:p>
      <w:pPr>
        <w:pStyle w:val="ListBullet"/>
      </w:pPr>
      <w:r>
        <w:t>Cada corte conserva su propia trazabilidad.</w:t>
      </w:r>
    </w:p>
    <w:p>
      <w:pPr>
        <w:pStyle w:val="ListBullet"/>
      </w:pPr>
      <w:r>
        <w:t>No se permiten codigos de corte duplicados.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Consultar cortes registrados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mostrar los cortes registrados en un listado con folio, orden asociada, total de tallas, total de piezas, estado, area general, fecha de registro y observaciones. Debera permitir busquedas y filtros por folio, orden, estado, fecha, area, pieza especial o incidencia.</w:t>
      </w:r>
    </w:p>
    <w:p>
      <w:r>
        <w:rPr>
          <w:b/>
        </w:rPr>
        <w:t>Criterios de aceptacion:</w:t>
      </w:r>
    </w:p>
    <w:p>
      <w:pPr>
        <w:pStyle w:val="ListBullet"/>
      </w:pPr>
      <w:r>
        <w:t>El usuario puede consultar cortes por orden.</w:t>
      </w:r>
    </w:p>
    <w:p>
      <w:pPr>
        <w:pStyle w:val="ListBullet"/>
      </w:pPr>
      <w:r>
        <w:t>El usuario puede filtrar cortes por estado.</w:t>
      </w:r>
    </w:p>
    <w:p>
      <w:pPr>
        <w:pStyle w:val="ListBullet"/>
      </w:pPr>
      <w:r>
        <w:t>La consulta debe mostrar si el corte tiene piezas especiales o complemento en espera.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Actualizar informacion de cortes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modificar informacion de cortes siempre que el usuario tenga permisos. Los cambios relevantes deberan conservarse en historial o bitacora para mantener trazabilidad.</w:t>
      </w:r>
    </w:p>
    <w:p>
      <w:r>
        <w:rPr>
          <w:b/>
        </w:rPr>
        <w:t>Criterios de aceptacion:</w:t>
      </w:r>
    </w:p>
    <w:p>
      <w:pPr>
        <w:pStyle w:val="ListBullet"/>
      </w:pPr>
      <w:r>
        <w:t>Solo usuarios autorizados pueden editar cortes.</w:t>
      </w:r>
    </w:p>
    <w:p>
      <w:pPr>
        <w:pStyle w:val="ListBullet"/>
      </w:pPr>
      <w:r>
        <w:t>Los cambios criticos se registran en bitacora.</w:t>
      </w:r>
    </w:p>
    <w:p>
      <w:pPr>
        <w:pStyle w:val="ListBullet"/>
      </w:pPr>
      <w:r>
        <w:t>No se debe perder la relacion con tallas, piezas, movimientos o incidencias.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RF-09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tallas por corte</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las tallas que integran cada corte de produccion. Cada talla debera asociarse a un corte especifico y contar con un total de piezas calculado con base en los detalles de tela o color registrados para dicha talla.</w:t>
      </w:r>
    </w:p>
    <w:p>
      <w:r>
        <w:rPr>
          <w:b/>
        </w:rPr>
        <w:t>Criterios de aceptacion:</w:t>
      </w:r>
    </w:p>
    <w:p>
      <w:pPr>
        <w:pStyle w:val="ListBullet"/>
      </w:pPr>
      <w:r>
        <w:t>Un corte debe tener al menos una talla.</w:t>
      </w:r>
    </w:p>
    <w:p>
      <w:pPr>
        <w:pStyle w:val="ListBullet"/>
      </w:pPr>
      <w:r>
        <w:t>Cada talla registrada debe asociarse a un corte.</w:t>
      </w:r>
    </w:p>
    <w:p>
      <w:pPr>
        <w:pStyle w:val="ListBullet"/>
      </w:pPr>
      <w:r>
        <w:t>El total de piezas por talla se calcula desde sus detalles.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piezas por talla y tela o color</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para cada talla del corte, la cantidad de piezas correspondientes a cada tela o color seleccionado desde el catalogo de telas. El total por talla se obtendra sumando las piezas por tela o color, y el total del corte se obtendra sumando las piezas de todas sus tallas.</w:t>
      </w:r>
    </w:p>
    <w:p>
      <w:r>
        <w:rPr>
          <w:b/>
        </w:rPr>
        <w:t>Criterios de aceptacion:</w:t>
      </w:r>
    </w:p>
    <w:p>
      <w:pPr>
        <w:pStyle w:val="ListBullet"/>
      </w:pPr>
      <w:r>
        <w:t>No se permiten cantidades negativas.</w:t>
      </w:r>
    </w:p>
    <w:p>
      <w:pPr>
        <w:pStyle w:val="ListBullet"/>
      </w:pPr>
      <w:r>
        <w:t>Cada registro debe asociarse a una talla del corte y a una tela/color.</w:t>
      </w:r>
    </w:p>
    <w:p>
      <w:pPr>
        <w:pStyle w:val="ListBullet"/>
      </w:pPr>
      <w:r>
        <w:t>El total por talla y total del corte se actualizan de forma consistente.</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catalogo de tallas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permitir registrar, consultar, modificar y desactivar tallas utilizadas en los cortes de produccion. Cada talla debera contar con nombre, descripcion y estado.</w:t>
      </w:r>
    </w:p>
    <w:p>
      <w:r>
        <w:rPr>
          <w:b/>
        </w:rPr>
        <w:t>Criterios de aceptacion:</w:t>
      </w:r>
    </w:p>
    <w:p>
      <w:pPr>
        <w:pStyle w:val="ListBullet"/>
      </w:pPr>
      <w:r>
        <w:t>Se pueden registrar tallas activas e inactivas.</w:t>
      </w:r>
    </w:p>
    <w:p>
      <w:pPr>
        <w:pStyle w:val="ListBullet"/>
      </w:pPr>
      <w:r>
        <w:t>Las tallas inactivas no se usan en nuevos cortes.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catalogo de tipos de pieza</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consultar, modificar y desactivar tipos de pieza utilizados para identificar las partes del corte que pueden requerir procesos especiales, por ejemplo delantero, espalda, manga, pantalon, cuello, bolsa, pretina u otro.</w:t>
      </w:r>
    </w:p>
    <w:p>
      <w:r>
        <w:rPr>
          <w:b/>
        </w:rPr>
        <w:t>Criterios de aceptacion:</w:t>
      </w:r>
    </w:p>
    <w:p>
      <w:pPr>
        <w:pStyle w:val="ListBullet"/>
      </w:pPr>
      <w:r>
        <w:t>Los tipos de pieza activos pueden usarse en piezas con proceso especial.</w:t>
      </w:r>
    </w:p>
    <w:p>
      <w:pPr>
        <w:pStyle w:val="ListBullet"/>
      </w:pPr>
      <w:r>
        <w:t>No se debe eliminar definitivamente un tipo de pieza usado.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piezas con proceso especial</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que el encargado correspondiente indique unicamente las piezas del corte que requieren pasar por un proceso adicional antes de maquila, como bordado, estampa u otro proceso definido por la empresa. Cada pieza especial debera registrar corte, tipo de pieza, proceso destino, area actual, estado y observaciones. La cantidad podra registrarse de forma opcional y no se utilizara para calcular el complemento.</w:t>
      </w:r>
    </w:p>
    <w:p>
      <w:r>
        <w:rPr>
          <w:b/>
        </w:rPr>
        <w:t>Criterios de aceptacion:</w:t>
      </w:r>
    </w:p>
    <w:p>
      <w:pPr>
        <w:pStyle w:val="ListBullet"/>
      </w:pPr>
      <w:r>
        <w:t>La pieza especial debe tener corte, tipo de pieza y proceso.</w:t>
      </w:r>
    </w:p>
    <w:p>
      <w:pPr>
        <w:pStyle w:val="ListBullet"/>
      </w:pPr>
      <w:r>
        <w:t>Ejemplo: PM-23, delantero, bordado.</w:t>
      </w:r>
    </w:p>
    <w:p>
      <w:pPr>
        <w:pStyle w:val="ListBullet"/>
      </w:pPr>
      <w:r>
        <w:t>El registro no obliga a detallar todas las piezas del complemento.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complemento del corte</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el complemento del corte como un bloque operativo asociado al corte. El complemento estara conformado por todas las piezas que no fueron indicadas como piezas con proceso especial. El sistema no debera calcular el complemento mediante resta de cantidades, ya que para la operacion de la empresa se requiere conocer su ubicacion y estado, no su desglose por cantidad.</w:t>
      </w:r>
    </w:p>
    <w:p>
      <w:r>
        <w:rPr>
          <w:b/>
        </w:rPr>
        <w:t>Criterios de aceptacion:</w:t>
      </w:r>
    </w:p>
    <w:p>
      <w:pPr>
        <w:pStyle w:val="ListBullet"/>
      </w:pPr>
      <w:r>
        <w:t>Cada corte debe tener un solo complemento operativo.</w:t>
      </w:r>
    </w:p>
    <w:p>
      <w:pPr>
        <w:pStyle w:val="ListBullet"/>
      </w:pPr>
      <w:r>
        <w:t>El complemento registra area actual, estado y observaciones.</w:t>
      </w:r>
    </w:p>
    <w:p>
      <w:pPr>
        <w:pStyle w:val="ListBullet"/>
      </w:pPr>
      <w:r>
        <w:t>El complemento no se calcula por resta de piezas.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procesos generales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Planteamiento del problema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administrar procesos generales como corte, diseno, bordado, estampa, maquila, preparacion, terminado y almacen. Debera considerar que estos procesos pueden aplicarse a piezas especiales, complementos o cortes completos, segun el flujo operativo.</w:t>
      </w:r>
    </w:p>
    <w:p>
      <w:r>
        <w:rPr>
          <w:b/>
        </w:rPr>
        <w:t>Criterios de aceptacion:</w:t>
      </w:r>
    </w:p>
    <w:p>
      <w:pPr>
        <w:pStyle w:val="ListBullet"/>
      </w:pPr>
      <w:r>
        <w:t>Los procesos se pueden ordenar mediante un flujo.</w:t>
      </w:r>
    </w:p>
    <w:p>
      <w:pPr>
        <w:pStyle w:val="ListBullet"/>
      </w:pPr>
      <w:r>
        <w:t>El proceso puede asociarse a movimientos y operaciones.</w:t>
      </w:r>
    </w:p>
    <w:p>
      <w:pPr>
        <w:pStyle w:val="ListBullet"/>
      </w:pPr>
      <w:r>
        <w:t>El sistema no debe asumir que todo el corte esta en un mismo proceso.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operaciones por proceso</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operaciones especificas asociadas a cada proceso. Por ejemplo, el proceso de corte puede incluir trazo, tendido y cortado; el proceso de bordado puede incluir puntadas y aplicaciones; y el proceso de maquila puede incluir operaciones propias de confeccion.</w:t>
      </w:r>
    </w:p>
    <w:p>
      <w:r>
        <w:rPr>
          <w:b/>
        </w:rPr>
        <w:t>Criterios de aceptacion:</w:t>
      </w:r>
    </w:p>
    <w:p>
      <w:pPr>
        <w:pStyle w:val="ListBullet"/>
      </w:pPr>
      <w:r>
        <w:t>Una operacion pertenece a un proceso.</w:t>
      </w:r>
    </w:p>
    <w:p>
      <w:pPr>
        <w:pStyle w:val="ListBullet"/>
      </w:pPr>
      <w:r>
        <w:t>Las operaciones activas pueden registrarse en logs operativos.</w:t>
      </w:r>
    </w:p>
    <w:p>
      <w:pPr>
        <w:pStyle w:val="ListBullet"/>
      </w:pPr>
      <w:r>
        <w:t>Las operaciones permiten medir productividad.</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Planear procesos por orden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Modelo de datos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podra registrar los procesos planeados para una orden de produccion, indicando proceso, estado, fechas y orden de flujo. Esta informacion servira como planeacion general y no sustituira la trazabilidad real basada en movimientos.</w:t>
      </w:r>
    </w:p>
    <w:p>
      <w:r>
        <w:rPr>
          <w:b/>
        </w:rPr>
        <w:t>Criterios de aceptacion:</w:t>
      </w:r>
    </w:p>
    <w:p>
      <w:pPr>
        <w:pStyle w:val="ListBullet"/>
      </w:pPr>
      <w:r>
        <w:t>La planeacion se relaciona con una orden.</w:t>
      </w:r>
    </w:p>
    <w:p>
      <w:pPr>
        <w:pStyle w:val="ListBullet"/>
      </w:pPr>
      <w:r>
        <w:t>La trazabilidad real se consulta mediante movimientos.</w:t>
      </w:r>
    </w:p>
    <w:p>
      <w:pPr>
        <w:pStyle w:val="ListBullet"/>
      </w:pPr>
      <w:r>
        <w:t>Los procesos planeados no determinan por si solos la ubicacion exacta de las piezas.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movimientos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movimientos de piezas especiales, complementos o cortes completos entre areas de la empresa. Cada movimiento debera incluir corte relacionado, tipo de elemento movido, pieza especial o complemento asociado cuando aplique, proceso, operacion, area origen, area destino, empleado relacionado, estado, fecha inicial, fecha final, usuario que registra, usuario que recibe y observaciones.</w:t>
      </w:r>
    </w:p>
    <w:p>
      <w:r>
        <w:rPr>
          <w:b/>
        </w:rPr>
        <w:t>Criterios de aceptacion:</w:t>
      </w:r>
    </w:p>
    <w:p>
      <w:pPr>
        <w:pStyle w:val="ListBullet"/>
      </w:pPr>
      <w:r>
        <w:t>Si el movimiento es de pieza especial debe asociarse a una pieza especial.</w:t>
      </w:r>
    </w:p>
    <w:p>
      <w:pPr>
        <w:pStyle w:val="ListBullet"/>
      </w:pPr>
      <w:r>
        <w:t>Si el movimiento es de complemento debe asociarse al complemento.</w:t>
      </w:r>
    </w:p>
    <w:p>
      <w:pPr>
        <w:pStyle w:val="ListBullet"/>
      </w:pPr>
      <w:r>
        <w:t>El movimiento registra area origen y area destino cuando aplique.</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RF-19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recepcion de movimientos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la recepcion o confirmacion de un movimiento, indicando usuario o empleado que recibe, fecha de recepcion, estado final y observaciones. Si existe algun problema, el sistema debera permitir registrar una incidencia asociada.</w:t>
      </w:r>
    </w:p>
    <w:p>
      <w:r>
        <w:rPr>
          <w:b/>
        </w:rPr>
        <w:t>Criterios de aceptacion:</w:t>
      </w:r>
    </w:p>
    <w:p>
      <w:pPr>
        <w:pStyle w:val="ListBullet"/>
      </w:pPr>
      <w:r>
        <w:t>El movimiento puede cambiar a recibido.</w:t>
      </w:r>
    </w:p>
    <w:p>
      <w:pPr>
        <w:pStyle w:val="ListBullet"/>
      </w:pPr>
      <w:r>
        <w:t>Debe registrarse quien recibe cuando aplique.</w:t>
      </w:r>
    </w:p>
    <w:p>
      <w:pPr>
        <w:pStyle w:val="ListBullet"/>
      </w:pPr>
      <w:r>
        <w:t>Puede generarse una incidencia si hay diferencia o problema.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Asignar responsables por movimiento u operacion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asociar empleados o maquileros a movimientos de produccion y operaciones realizadas. Esto permitira saber que persona recibio, proceso o entrego determinado trabajo.</w:t>
      </w:r>
    </w:p>
    <w:p>
      <w:r>
        <w:rPr>
          <w:b/>
        </w:rPr>
        <w:t>Criterios de aceptacion:</w:t>
      </w:r>
    </w:p>
    <w:p>
      <w:pPr>
        <w:pStyle w:val="ListBullet"/>
      </w:pPr>
      <w:r>
        <w:t>Cada operacion puede tener empleado responsable.</w:t>
      </w:r>
    </w:p>
    <w:p>
      <w:pPr>
        <w:pStyle w:val="ListBullet"/>
      </w:pPr>
      <w:r>
        <w:t>Cada movimiento puede relacionarse con empleado cuando aplique.</w:t>
      </w:r>
    </w:p>
    <w:p>
      <w:pPr>
        <w:pStyle w:val="ListBullet"/>
      </w:pPr>
      <w:r>
        <w:t>El reporte de productividad se alimenta de estas relaciones.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operaciones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operaciones realizadas por empleados sobre un movimiento de produccion especifico. Cada operacion debera incluir movimiento relacionado, operacion realizada, empleado, fecha de inicio, fecha de termino, cantidad procesada cuando aplique, puntadas, aplicaciones, estado, observaciones y monto de pago cuando corresponda.</w:t>
      </w:r>
    </w:p>
    <w:p>
      <w:r>
        <w:rPr>
          <w:b/>
        </w:rPr>
        <w:t>Criterios de aceptacion:</w:t>
      </w:r>
    </w:p>
    <w:p>
      <w:pPr>
        <w:pStyle w:val="ListBullet"/>
      </w:pPr>
      <w:r>
        <w:t>La operacion debe relacionarse con un movimiento.</w:t>
      </w:r>
    </w:p>
    <w:p>
      <w:pPr>
        <w:pStyle w:val="ListBullet"/>
      </w:pPr>
      <w:r>
        <w:t>La cantidad procesada, puntadas y aplicaciones son opcionales segun proceso.</w:t>
      </w:r>
    </w:p>
    <w:p>
      <w:pPr>
        <w:pStyle w:val="ListBullet"/>
      </w:pPr>
      <w:r>
        <w:t>El monto de pago puede registrarse para apoyo al destajo.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Controlar cantidades operativas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controlar cantidades donde sean operativamente necesarias, como piezas por talla y tela/color, cantidad procesada por operacion, cantidad afectada por incidencia, puntadas, aplicaciones y pagos por destajo. Estas cantidades no deberan utilizarse para calcular el complemento del corte.</w:t>
      </w:r>
    </w:p>
    <w:p>
      <w:r>
        <w:rPr>
          <w:b/>
        </w:rPr>
        <w:t>Criterios de aceptacion:</w:t>
      </w:r>
    </w:p>
    <w:p>
      <w:pPr>
        <w:pStyle w:val="ListBullet"/>
      </w:pPr>
      <w:r>
        <w:t>No se permiten cantidades negativas.</w:t>
      </w:r>
    </w:p>
    <w:p>
      <w:pPr>
        <w:pStyle w:val="ListBullet"/>
      </w:pPr>
      <w:r>
        <w:t>Las cantidades de operaciones pueden apoyar productividad.</w:t>
      </w:r>
    </w:p>
    <w:p>
      <w:pPr>
        <w:pStyle w:val="ListBullet"/>
      </w:pPr>
      <w:r>
        <w:t>El complemento se controla por ubicacion y estado.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incidencias en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Planteamiento del problema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incidencias como piezas perdidas, danadas, retrasos, cantidades incompletas, errores de asignacion, observaciones de calidad o problemas por area. Cada incidencia debera asociarse a un corte y, cuando aplique, a un movimiento, responsable, usuario creador, estado, fecha de creacion y observaciones.</w:t>
      </w:r>
    </w:p>
    <w:p>
      <w:r>
        <w:rPr>
          <w:b/>
        </w:rPr>
        <w:t>Criterios de aceptacion:</w:t>
      </w:r>
    </w:p>
    <w:p>
      <w:pPr>
        <w:pStyle w:val="ListBullet"/>
      </w:pPr>
      <w:r>
        <w:t>Toda incidencia pertenece a un corte.</w:t>
      </w:r>
    </w:p>
    <w:p>
      <w:pPr>
        <w:pStyle w:val="ListBullet"/>
      </w:pPr>
      <w:r>
        <w:t>La incidencia puede asociarse a un movimiento.</w:t>
      </w:r>
    </w:p>
    <w:p>
      <w:pPr>
        <w:pStyle w:val="ListBullet"/>
      </w:pPr>
      <w:r>
        <w:t>La incidencia puede registrar empleado responsable y cantidad afectada cuando aplique.</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Resolver incidencias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actualizar el estado de una incidencia y registrar fecha de resolucion, usuario que resolvio y observaciones correspondientes. Una incidencia resuelta debera conservar su historial para consulta posterior.</w:t>
      </w:r>
    </w:p>
    <w:p>
      <w:r>
        <w:rPr>
          <w:b/>
        </w:rPr>
        <w:t>Criterios de aceptacion:</w:t>
      </w:r>
    </w:p>
    <w:p>
      <w:pPr>
        <w:pStyle w:val="ListBullet"/>
      </w:pPr>
      <w:r>
        <w:t>Una incidencia resuelta debe tener fecha de resolucion.</w:t>
      </w:r>
    </w:p>
    <w:p>
      <w:pPr>
        <w:pStyle w:val="ListBullet"/>
      </w:pPr>
      <w:r>
        <w:t>Una incidencia resuelta debe tener usuario que resolvio.</w:t>
      </w:r>
    </w:p>
    <w:p>
      <w:pPr>
        <w:pStyle w:val="ListBullet"/>
      </w:pPr>
      <w:r>
        <w:t>El historial de la incidencia se mantiene disponible.</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Consultar historial de trazabilidad de cada corte</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Objetivo general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mostrar el historial completo de cada corte desde su registro hasta su finalizacion, incluyendo orden asociada, tallas, detalles por tela/color, piezas con proceso especial, complemento, movimientos, operaciones, responsables, estados, incidencias y usuarios que registraron acciones.</w:t>
      </w:r>
    </w:p>
    <w:p>
      <w:r>
        <w:rPr>
          <w:b/>
        </w:rPr>
        <w:t>Criterios de aceptacion:</w:t>
      </w:r>
    </w:p>
    <w:p>
      <w:pPr>
        <w:pStyle w:val="ListBullet"/>
      </w:pPr>
      <w:r>
        <w:t>La trazabilidad muestra piezas especiales y complemento por separado.</w:t>
      </w:r>
    </w:p>
    <w:p>
      <w:pPr>
        <w:pStyle w:val="ListBullet"/>
      </w:pPr>
      <w:r>
        <w:t>La trazabilidad muestra movimientos por area.</w:t>
      </w:r>
    </w:p>
    <w:p>
      <w:pPr>
        <w:pStyle w:val="ListBullet"/>
      </w:pPr>
      <w:r>
        <w:t>El historial permite conocer si el corte esta dividido entre areas.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Monitorear avance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Justificacion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visualizar el avance de cortes considerando estado general, piezas especiales, complemento, movimientos, operaciones e incidencias. Un corte no debera considerarse completo unicamente por su estado general si tiene movimientos, operaciones o incidencias pendientes.</w:t>
      </w:r>
    </w:p>
    <w:p>
      <w:r>
        <w:rPr>
          <w:b/>
        </w:rPr>
        <w:t>Criterios de aceptacion:</w:t>
      </w:r>
    </w:p>
    <w:p>
      <w:pPr>
        <w:pStyle w:val="ListBullet"/>
      </w:pPr>
      <w:r>
        <w:t>El dashboard refleja cortes en espera de piezas especiales.</w:t>
      </w:r>
    </w:p>
    <w:p>
      <w:pPr>
        <w:pStyle w:val="ListBullet"/>
      </w:pPr>
      <w:r>
        <w:t>El sistema muestra complementos en espera.</w:t>
      </w:r>
    </w:p>
    <w:p>
      <w:pPr>
        <w:pStyle w:val="ListBullet"/>
      </w:pPr>
      <w:r>
        <w:t>El avance considera incidencias abiertas.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Generar alertas o avisos de retraso</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identificar cortes, movimientos, procesos u operaciones que excedan fechas estimadas y marcarlos como retrasados o mostrar alertas visuales al usuario responsable.</w:t>
      </w:r>
    </w:p>
    <w:p>
      <w:r>
        <w:rPr>
          <w:b/>
        </w:rPr>
        <w:t>Criterios de aceptacion:</w:t>
      </w:r>
    </w:p>
    <w:p>
      <w:pPr>
        <w:pStyle w:val="ListBullet"/>
      </w:pPr>
      <w:r>
        <w:t>Los retrasos se muestran en dashboard.</w:t>
      </w:r>
    </w:p>
    <w:p>
      <w:pPr>
        <w:pStyle w:val="ListBullet"/>
      </w:pPr>
      <w:r>
        <w:t>El usuario puede filtrar registros con retraso.</w:t>
      </w:r>
    </w:p>
    <w:p>
      <w:pPr>
        <w:pStyle w:val="ListBullet"/>
      </w:pPr>
      <w:r>
        <w:t>La alerta no bloquea la operacion, pero informa el riesgo.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Generar reportes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Objetivos especificos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generar reportes de ordenes, cortes individuales, tallas por corte, piezas por tela/color, piezas con proceso especial, complementos por area, movimientos entre areas, operaciones realizadas, incidencias, productividad por empleado y consumo de materiales.</w:t>
      </w:r>
    </w:p>
    <w:p>
      <w:r>
        <w:rPr>
          <w:b/>
        </w:rPr>
        <w:t>Criterios de aceptacion:</w:t>
      </w:r>
    </w:p>
    <w:p>
      <w:pPr>
        <w:pStyle w:val="ListBullet"/>
      </w:pPr>
      <w:r>
        <w:t>Los reportes respetan filtros de fecha, area, empleado y estado.</w:t>
      </w:r>
    </w:p>
    <w:p>
      <w:pPr>
        <w:pStyle w:val="ListBullet"/>
      </w:pPr>
      <w:r>
        <w:t>Los reportes pueden consultarse en pantalla.</w:t>
      </w:r>
    </w:p>
    <w:p>
      <w:pPr>
        <w:pStyle w:val="ListBullet"/>
      </w:pPr>
      <w:r>
        <w:t>La informacion proviene de datos registrados en el sistema.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RF-29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Generar reportes de productividad por trabajador</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Justificacion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consultar productividad de empleados y maquileros por periodo, mostrando proceso, operacion, cantidad procesada, puntadas, aplicaciones, incidencias relacionadas y monto de pago cuando aplique.</w:t>
      </w:r>
    </w:p>
    <w:p>
      <w:r>
        <w:rPr>
          <w:b/>
        </w:rPr>
        <w:t>Criterios de aceptacion:</w:t>
      </w:r>
    </w:p>
    <w:p>
      <w:pPr>
        <w:pStyle w:val="ListBullet"/>
      </w:pPr>
      <w:r>
        <w:t>El reporte se basa en logs operativos.</w:t>
      </w:r>
    </w:p>
    <w:p>
      <w:pPr>
        <w:pStyle w:val="ListBullet"/>
      </w:pPr>
      <w:r>
        <w:t>Permite filtrar por empleado, proceso y periodo.</w:t>
      </w:r>
    </w:p>
    <w:p>
      <w:pPr>
        <w:pStyle w:val="ListBullet"/>
      </w:pPr>
      <w:r>
        <w:t>Apoya analisis de rendimiento y pago por destajo.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Apoyar el calculo de pagos por destajo</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Planteamiento del problema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proporcionar informacion operativa clara para apoyar el calculo de pagos por destajo, sin incluir contabilidad completa. La informacion podra provenir de cantidad procesada, puntadas, aplicaciones y monto de pago registrado por operacion.</w:t>
      </w:r>
    </w:p>
    <w:p>
      <w:r>
        <w:rPr>
          <w:b/>
        </w:rPr>
        <w:t>Criterios de aceptacion:</w:t>
      </w:r>
    </w:p>
    <w:p>
      <w:pPr>
        <w:pStyle w:val="ListBullet"/>
      </w:pPr>
      <w:r>
        <w:t>El sistema no realiza contabilidad completa.</w:t>
      </w:r>
    </w:p>
    <w:p>
      <w:pPr>
        <w:pStyle w:val="ListBullet"/>
      </w:pPr>
      <w:r>
        <w:t>El usuario puede consultar montos por empleado y periodo.</w:t>
      </w:r>
    </w:p>
    <w:p>
      <w:pPr>
        <w:pStyle w:val="ListBullet"/>
      </w:pPr>
      <w:r>
        <w:t>Los datos se basan en operaciones registradas.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Consultar informacion en tiempo real</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Objetivo general y 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a usuarios autorizados consultar informacion actualizada de ordenes, cortes, tallas, piezas especiales, complementos, movimientos, operaciones, responsables, estados e incidencias conforme se registren cambios.</w:t>
      </w:r>
    </w:p>
    <w:p>
      <w:r>
        <w:rPr>
          <w:b/>
        </w:rPr>
        <w:t>Criterios de aceptacion:</w:t>
      </w:r>
    </w:p>
    <w:p>
      <w:pPr>
        <w:pStyle w:val="ListBullet"/>
      </w:pPr>
      <w:r>
        <w:t>La consulta muestra informacion actualizada.</w:t>
      </w:r>
    </w:p>
    <w:p>
      <w:pPr>
        <w:pStyle w:val="ListBullet"/>
      </w:pPr>
      <w:r>
        <w:t>Los permisos controlan el acceso.</w:t>
      </w:r>
    </w:p>
    <w:p>
      <w:pPr>
        <w:pStyle w:val="ListBullet"/>
      </w:pPr>
      <w:r>
        <w:t>La ubicacion real del corte se obtiene desde movimientos, piezas especiales y complementos.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Registrar observaciones por proceso, movimiento u operacion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permitir agregar observaciones en procesos, movimientos, operaciones, piezas especiales, complementos e incidencias para describir comentarios del responsable, problemas, condiciones de entrega, aclaraciones sobre retrasos o notas internas.</w:t>
      </w:r>
    </w:p>
    <w:p>
      <w:r>
        <w:rPr>
          <w:b/>
        </w:rPr>
        <w:t>Criterios de aceptacion:</w:t>
      </w:r>
    </w:p>
    <w:p>
      <w:pPr>
        <w:pStyle w:val="ListBullet"/>
      </w:pPr>
      <w:r>
        <w:t>Las observaciones se conservan historicamente.</w:t>
      </w:r>
    </w:p>
    <w:p>
      <w:pPr>
        <w:pStyle w:val="ListBullet"/>
      </w:pPr>
      <w:r>
        <w:t>El usuario puede consultarlas desde la trazabilidad.</w:t>
      </w:r>
    </w:p>
    <w:p>
      <w:pPr>
        <w:pStyle w:val="ListBullet"/>
      </w:pPr>
      <w:r>
        <w:t>Las observaciones no sustituyen el registro formal de incidencias.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Controlar estados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manejar estados para cortes, piezas especiales, complementos, movimientos, operaciones e incidencias. Los estados deberan reflejar el avance real del proceso y ser consistentes entre modulos.</w:t>
      </w:r>
    </w:p>
    <w:p>
      <w:r>
        <w:rPr>
          <w:b/>
        </w:rPr>
        <w:t>Criterios de aceptacion:</w:t>
      </w:r>
    </w:p>
    <w:p>
      <w:pPr>
        <w:pStyle w:val="ListBullet"/>
      </w:pPr>
      <w:r>
        <w:t>Estados de corte: registrado, en proceso, esperando piezas especiales, listo para maquila, en maquila, terminado, con incidencia o cancelado.</w:t>
      </w:r>
    </w:p>
    <w:p>
      <w:pPr>
        <w:pStyle w:val="ListBullet"/>
      </w:pPr>
      <w:r>
        <w:t>Estados de complemento: en espera, esperando piezas especiales, listo para maquila, en maquila, terminado o con incidencia.</w:t>
      </w:r>
    </w:p>
    <w:p>
      <w:pPr>
        <w:pStyle w:val="ListBullet"/>
      </w:pPr>
      <w:r>
        <w:t>Estados de incidencia: abierta, en revision, resuelta o cancelada.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Buscar y filtrar informacion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Justificacion y 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busquedas y filtros por fecha, folio, orden, corte, talla, tela/color, tipo de pieza, proceso, operacion, responsable, area, estado, incidencia, trabajador o maquilero.</w:t>
      </w:r>
    </w:p>
    <w:p>
      <w:r>
        <w:rPr>
          <w:b/>
        </w:rPr>
        <w:t>Criterios de aceptacion:</w:t>
      </w:r>
    </w:p>
    <w:p>
      <w:pPr>
        <w:pStyle w:val="ListBullet"/>
      </w:pPr>
      <w:r>
        <w:t>Las consultas principales incluyen filtros.</w:t>
      </w:r>
    </w:p>
    <w:p>
      <w:pPr>
        <w:pStyle w:val="ListBullet"/>
      </w:pPr>
      <w:r>
        <w:t>Los filtros reducen tiempos de busqueda.</w:t>
      </w:r>
    </w:p>
    <w:p>
      <w:pPr>
        <w:pStyle w:val="ListBullet"/>
      </w:pPr>
      <w:r>
        <w:t>Los resultados respetan permisos de usuario.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Generar indicadores visuales para supervision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Justificacion y 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mostrar indicadores de total de ordenes activas, cortes activos, cortes terminados, cortes esperando piezas especiales, complementos en espera, piezas especiales en proceso, movimientos pendientes, incidencias abiertas, productividad por empleado, operaciones por periodo y consumo de materiales.</w:t>
      </w:r>
    </w:p>
    <w:p>
      <w:r>
        <w:rPr>
          <w:b/>
        </w:rPr>
        <w:t>Criterios de aceptacion:</w:t>
      </w:r>
    </w:p>
    <w:p>
      <w:pPr>
        <w:pStyle w:val="ListBullet"/>
      </w:pPr>
      <w:r>
        <w:t>El dashboard muestra resumen operativo.</w:t>
      </w:r>
    </w:p>
    <w:p>
      <w:pPr>
        <w:pStyle w:val="ListBullet"/>
      </w:pPr>
      <w:r>
        <w:t>Los indicadores se actualizan con los registros del sistema.</w:t>
      </w:r>
    </w:p>
    <w:p>
      <w:pPr>
        <w:pStyle w:val="ListBullet"/>
      </w:pPr>
      <w:r>
        <w:t>Permiten identificar retrasos e incidencias.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Exportar reportes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permitir exportar reportes en formatos basicos como PDF o Excel, respetando filtros aplicados por el usuario.</w:t>
      </w:r>
    </w:p>
    <w:p>
      <w:r>
        <w:rPr>
          <w:b/>
        </w:rPr>
        <w:t>Criterios de aceptacion:</w:t>
      </w:r>
    </w:p>
    <w:p>
      <w:pPr>
        <w:pStyle w:val="ListBullet"/>
      </w:pPr>
      <w:r>
        <w:t>El reporte exportado respeta filtros.</w:t>
      </w:r>
    </w:p>
    <w:p>
      <w:pPr>
        <w:pStyle w:val="ListBullet"/>
      </w:pPr>
      <w:r>
        <w:t>El archivo exportado contiene informacion autorizada.</w:t>
      </w:r>
    </w:p>
    <w:p>
      <w:pPr>
        <w:pStyle w:val="ListBullet"/>
      </w:pPr>
      <w:r>
        <w:t>El usuario puede descargar el archivo.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Mantener bitacora de movimientos y acciones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registrar acciones importantes con usuario, fecha y hora, modulo afectado, accion realizada, registro modificado y descripcion del cambio. La bitacora debera contemplar ordenes, cortes, tallas, piezas por tela/color, piezas especiales, complementos, movimientos, operaciones, incidencias, usuarios y permisos.</w:t>
      </w:r>
    </w:p>
    <w:p>
      <w:r>
        <w:rPr>
          <w:b/>
        </w:rPr>
        <w:t>Criterios de aceptacion:</w:t>
      </w:r>
    </w:p>
    <w:p>
      <w:pPr>
        <w:pStyle w:val="ListBullet"/>
      </w:pPr>
      <w:r>
        <w:t>La bitacora registra acciones criticas.</w:t>
      </w:r>
    </w:p>
    <w:p>
      <w:pPr>
        <w:pStyle w:val="ListBullet"/>
      </w:pPr>
      <w:r>
        <w:t>La bitacora permite auditoria basica.</w:t>
      </w:r>
    </w:p>
    <w:p>
      <w:pPr>
        <w:pStyle w:val="ListBullet"/>
      </w:pPr>
      <w:r>
        <w:t>Los registros de bitacora no deben eliminarse de forma definitiva.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Administrar roles y permisos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Alcance y requerimientos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definir que acciones puede realizar cada tipo de usuario, diferenciando administrador, encargado de produccion, encargados de area y usuarios de consulta.</w:t>
      </w:r>
    </w:p>
    <w:p>
      <w:r>
        <w:rPr>
          <w:b/>
        </w:rPr>
        <w:t>Criterios de aceptacion:</w:t>
      </w:r>
    </w:p>
    <w:p>
      <w:pPr>
        <w:pStyle w:val="ListBullet"/>
      </w:pPr>
      <w:r>
        <w:t>Cada usuario tiene un rol.</w:t>
      </w:r>
    </w:p>
    <w:p>
      <w:pPr>
        <w:pStyle w:val="ListBullet"/>
      </w:pPr>
      <w:r>
        <w:t>Los permisos limitan acciones criticas.</w:t>
      </w:r>
    </w:p>
    <w:p>
      <w:pPr>
        <w:pStyle w:val="ListBullet"/>
      </w:pPr>
      <w:r>
        <w:t>Usuarios de consulta no modifican registros operativos.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RF-39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Validar datos capturados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validar campos obligatorios, identificadores unicos, cantidades negativas, formato de fechas, existencia de relaciones obligatorias, movimientos con tipo de elemento valido, complementos unicos por corte, incidencias con corte asociado y cierre de procesos con pendientes.</w:t>
      </w:r>
    </w:p>
    <w:p>
      <w:r>
        <w:rPr>
          <w:b/>
        </w:rPr>
        <w:t>Criterios de aceptacion:</w:t>
      </w:r>
    </w:p>
    <w:p>
      <w:pPr>
        <w:pStyle w:val="ListBullet"/>
      </w:pPr>
      <w:r>
        <w:t>No se permiten cortes sin orden.</w:t>
      </w:r>
    </w:p>
    <w:p>
      <w:pPr>
        <w:pStyle w:val="ListBullet"/>
      </w:pPr>
      <w:r>
        <w:t>No se permiten cortes sin tallas.</w:t>
      </w:r>
    </w:p>
    <w:p>
      <w:pPr>
        <w:pStyle w:val="ListBullet"/>
      </w:pPr>
      <w:r>
        <w:t>No se permiten movimientos de complemento sin complemento asociado.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RF-40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Finalizar cortes de produccion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marcar un corte como terminado solo cuando no existan piezas especiales pendientes, complemento en espera, movimientos pendientes, operaciones abiertas o incidencias abiertas sin resolver. El usuario debera contar con permisos para finalizar el corte.</w:t>
      </w:r>
    </w:p>
    <w:p>
      <w:r>
        <w:rPr>
          <w:b/>
        </w:rPr>
        <w:t>Criterios de aceptacion:</w:t>
      </w:r>
    </w:p>
    <w:p>
      <w:pPr>
        <w:pStyle w:val="ListBullet"/>
      </w:pPr>
      <w:r>
        <w:t>No se finaliza un corte con incidencia abierta.</w:t>
      </w:r>
    </w:p>
    <w:p>
      <w:pPr>
        <w:pStyle w:val="ListBullet"/>
      </w:pPr>
      <w:r>
        <w:t>No se finaliza un corte con movimiento pendiente.</w:t>
      </w:r>
    </w:p>
    <w:p>
      <w:pPr>
        <w:pStyle w:val="ListBullet"/>
      </w:pPr>
      <w:r>
        <w:t>El cierre queda registrado en bitacora.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RF-41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catalogo de areas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consultar, modificar y desactivar areas de la empresa utilizadas para ubicar cortes, piezas especiales, complementos, empleados y movimientos.</w:t>
      </w:r>
    </w:p>
    <w:p>
      <w:r>
        <w:rPr>
          <w:b/>
        </w:rPr>
        <w:t>Criterios de aceptacion:</w:t>
      </w:r>
    </w:p>
    <w:p>
      <w:pPr>
        <w:pStyle w:val="ListBullet"/>
      </w:pPr>
      <w:r>
        <w:t>Las areas activas pueden usarse en movimientos.</w:t>
      </w:r>
    </w:p>
    <w:p>
      <w:pPr>
        <w:pStyle w:val="ListBullet"/>
      </w:pPr>
      <w:r>
        <w:t>Las areas pueden asociarse a empleados.</w:t>
      </w:r>
    </w:p>
    <w:p>
      <w:pPr>
        <w:pStyle w:val="ListBullet"/>
      </w:pPr>
      <w:r>
        <w:t>No se elimina definitivamente un area con registros asociados.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RF-42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Gestionar telas, rollos y materiales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Modelo de datos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Descripcion: </w:t>
      </w:r>
      <w:r>
        <w:t>El sistema debera permitir registrar catalogo de telas, rollos de tela y materiales usados por corte. Los registros de consumo deberan incluir rollo, metros usados, kilogramos usados, merma, usuario creador y fechas de registro.</w:t>
      </w:r>
    </w:p>
    <w:p>
      <w:r>
        <w:rPr>
          <w:b/>
        </w:rPr>
        <w:t>Criterios de aceptacion:</w:t>
      </w:r>
    </w:p>
    <w:p>
      <w:pPr>
        <w:pStyle w:val="ListBullet"/>
      </w:pPr>
      <w:r>
        <w:t>El material usado se asocia a un corte.</w:t>
      </w:r>
    </w:p>
    <w:p>
      <w:pPr>
        <w:pStyle w:val="ListBullet"/>
      </w:pPr>
      <w:r>
        <w:t>El rollo se asocia a una tela del catalogo.</w:t>
      </w:r>
    </w:p>
    <w:p>
      <w:pPr>
        <w:pStyle w:val="ListBullet"/>
      </w:pPr>
      <w:r>
        <w:t>La merma puede registrarse para control operativo.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RF-43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Consultar consumo de materiales por corte</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Reglas de negocio version 2.0</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Descripcion: </w:t>
      </w:r>
      <w:r>
        <w:t>El sistema debera permitir consultar los materiales utilizados en cada corte, incluyendo rollo de tela, metros utilizados, kilogramos utilizados, merma, usuario que registro el consumo y fecha de registro.</w:t>
      </w:r>
    </w:p>
    <w:p>
      <w:r>
        <w:rPr>
          <w:b/>
        </w:rPr>
        <w:t>Criterios de aceptacion:</w:t>
      </w:r>
    </w:p>
    <w:p>
      <w:pPr>
        <w:pStyle w:val="ListBullet"/>
      </w:pPr>
      <w:r>
        <w:t>El usuario puede consultar materiales por corte.</w:t>
      </w:r>
    </w:p>
    <w:p>
      <w:pPr>
        <w:pStyle w:val="ListBullet"/>
      </w:pPr>
      <w:r>
        <w:t>El reporte muestra metros, kilos y merma.</w:t>
      </w:r>
    </w:p>
    <w:p>
      <w:pPr>
        <w:pStyle w:val="ListBullet"/>
      </w:pPr>
      <w:r>
        <w:t>Los datos dependen del registro de consumo.</w:t>
      </w:r>
    </w:p>
    <w:p/>
    <w:p>
      <w:pPr>
        <w:pStyle w:val="Heading2"/>
      </w:pPr>
      <w:r>
        <w:rPr>
          <w:color w:val="1F4E79"/>
        </w:rPr>
        <w:t>3.3 Requisitos no funcionales</w:t>
      </w:r>
    </w:p>
    <w:p>
      <w:pPr>
        <w:pStyle w:val="Heading3"/>
      </w:pPr>
      <w:r>
        <w:rPr>
          <w:color w:val="1F4E79"/>
        </w:rPr>
        <w:t>3.3.1 Rendimiento y facilidad de consulta</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Rendimiento</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Rendimiento</w:t>
      </w:r>
    </w:p>
    <w:p>
      <w:r>
        <w:rPr>
          <w:b/>
        </w:rPr>
        <w:t xml:space="preserve">Descripcion: </w:t>
      </w:r>
      <w:r>
        <w:t>Las operaciones comunes de consulta, registro de movimientos, filtrado, trazabilidad y generacion de reportes deberan responder en un tiempo aproximado de 1 a 3 segundos bajo condiciones normales de uso y volumen de datos esperado para la empresa.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Facilidad de consulta</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Usabilidad / rendimiento</w:t>
      </w:r>
    </w:p>
    <w:p>
      <w:r>
        <w:rPr>
          <w:b/>
        </w:rPr>
        <w:t xml:space="preserve">Descripcion: </w:t>
      </w:r>
      <w:r>
        <w:t>El sistema debera permitir localizar informacion de manera rapida mediante filtros, busquedas, vistas organizadas y accesos desde dashboard, reduciendo tiempos de consulta manual.</w:t>
      </w:r>
    </w:p>
    <w:p/>
    <w:p>
      <w:pPr>
        <w:pStyle w:val="Heading3"/>
      </w:pPr>
      <w:r>
        <w:rPr>
          <w:color w:val="1F4E79"/>
        </w:rPr>
        <w:t>3.3.2 Seguridad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Seguridad de acceso</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Seguridad</w:t>
      </w:r>
    </w:p>
    <w:p>
      <w:r>
        <w:rPr>
          <w:b/>
        </w:rPr>
        <w:t xml:space="preserve">Descripcion: </w:t>
      </w:r>
      <w:r>
        <w:t>El sistema debera proteger el acceso mediante autenticacion. Las contrasenas deberan almacenarse usando mecanismos seguros como hashing proporcionado por el framework seleccionado.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Control de permisos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Seguridad</w:t>
      </w:r>
    </w:p>
    <w:p>
      <w:r>
        <w:rPr>
          <w:b/>
        </w:rPr>
        <w:t xml:space="preserve">Descripcion: </w:t>
      </w:r>
      <w:r>
        <w:t>El sistema debera restringir funciones segun el rol del usuario. Un usuario no autorizado no podra acceder a modulos administrativos, modificar cortes, registrar movimientos, resolver incidencias o consultar informacion restringida.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Proteccion contra eliminacion accidental</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Seguridad / integridad</w:t>
      </w:r>
    </w:p>
    <w:p>
      <w:r>
        <w:rPr>
          <w:b/>
        </w:rPr>
        <w:t xml:space="preserve">Descripcion: </w:t>
      </w:r>
      <w:r>
        <w:t>El sistema debera evitar la eliminacion definitiva de informacion critica. Se recomienda utilizar estados como activo, inactivo, cancelado o eliminado logicamente para usuarios, empleados, cortes, movimientos, operaciones e incidencias.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Auditoria basica</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Seguridad / trazabilidad</w:t>
      </w:r>
    </w:p>
    <w:p>
      <w:r>
        <w:rPr>
          <w:b/>
        </w:rPr>
        <w:t xml:space="preserve">Descripcion: </w:t>
      </w:r>
      <w:r>
        <w:t>El sistema debera permitir consultar registros de acciones importantes como creacion de ordenes, creacion de cortes, registro de tallas, piezas especiales, complementos, movimientos, operaciones, incidencias, cambios de cantidades y cambios de permisos.</w:t>
      </w:r>
    </w:p>
    <w:p/>
    <w:p>
      <w:pPr>
        <w:pStyle w:val="Heading3"/>
      </w:pPr>
      <w:r>
        <w:rPr>
          <w:color w:val="1F4E79"/>
        </w:rPr>
        <w:t>3.3.3 Fiabilidad e integridad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Integridad de la informacion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Fiabilidad</w:t>
      </w:r>
    </w:p>
    <w:p>
      <w:r>
        <w:rPr>
          <w:b/>
        </w:rPr>
        <w:t xml:space="preserve">Descripcion: </w:t>
      </w:r>
      <w:r>
        <w:t>El sistema debera garantizar informacion consistente, completa y confiable; no debera permitir registros huerfanos, duplicados, cantidades invalidas o movimientos que afecten la trazabilidad. Por ejemplo, no debera existir un movimiento de complemento sin complemento asociado.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Recuperacion ante errores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Fiabilidad</w:t>
      </w:r>
    </w:p>
    <w:p>
      <w:r>
        <w:rPr>
          <w:b/>
        </w:rPr>
        <w:t xml:space="preserve">Descripcion: </w:t>
      </w:r>
      <w:r>
        <w:t>El sistema debera manejar errores de forma controlada, mostrar mensajes comprensibles y evitar perdida de informacion capturada ante fallos.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RNF-09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Trazabilidad de operaciones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Planteamiento del problema y 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Fiabilidad / trazabilidad</w:t>
      </w:r>
    </w:p>
    <w:p>
      <w:r>
        <w:rPr>
          <w:b/>
        </w:rPr>
        <w:t xml:space="preserve">Descripcion: </w:t>
      </w:r>
      <w:r>
        <w:t>El sistema debera conservar registros historicos de movimientos sobre ordenes, cortes, piezas especiales, complementos, operaciones e incidencias para identificar usuario, empleado, fecha, area origen, area destino, accion y cambio realizado.</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Confiabilidad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 actualizados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Fiabilidad</w:t>
      </w:r>
    </w:p>
    <w:p>
      <w:r>
        <w:rPr>
          <w:b/>
        </w:rPr>
        <w:t xml:space="preserve">Descripcion: </w:t>
      </w:r>
      <w:r>
        <w:t>El sistema debera procesar y almacenar informacion de manera confiable, validando operaciones criticas como registro de cortes, tallas, piezas por tela/color, piezas especiales, complementos, movimientos, operaciones e incidencias antes de guardarlas definitivamente.</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RNF-11</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Calidad de datos</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Limitaciones y 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Fiabilidad / calidad</w:t>
      </w:r>
    </w:p>
    <w:p>
      <w:r>
        <w:rPr>
          <w:b/>
        </w:rPr>
        <w:t xml:space="preserve">Descripcion: </w:t>
      </w:r>
      <w:r>
        <w:t>El sistema debera promover captura clara, completa y actualizada; la precision de los reportes, trazabilidad, productividad e incidencias dependera de la integridad de los datos registrados por los usuarios.</w:t>
      </w:r>
    </w:p>
    <w:p/>
    <w:p>
      <w:pPr>
        <w:pStyle w:val="Heading3"/>
      </w:pPr>
      <w:r>
        <w:rPr>
          <w:color w:val="1F4E79"/>
        </w:rPr>
        <w:t>3.3.4 Disponibilidad y respaldo</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RNF-12</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Disponibilidad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Limitaciones y 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Disponibilidad</w:t>
      </w:r>
    </w:p>
    <w:p>
      <w:r>
        <w:rPr>
          <w:b/>
        </w:rPr>
        <w:t xml:space="preserve">Descripcion: </w:t>
      </w:r>
      <w:r>
        <w:t>El sistema debera estar disponible durante el horario operativo de la empresa siempre que exista infraestructura tecnologica, energia, red y servidor disponibles.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RNF-13</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Respaldo de informacion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Disponibilidad / seguridad</w:t>
      </w:r>
    </w:p>
    <w:p>
      <w:r>
        <w:t>Descripcion: El sistema debera permitir o facilitar respaldos periodicos de la base de datos para proteger informacion de usuarios, roles, ordenes, modelos, cortes, tallas, piezas especiales, complementos, movimientos, operaciones, empleados, incidencias, compensaciones, nomina y reportes.</w:t>
      </w:r>
    </w:p>
    <w:p/>
    <w:p>
      <w:pPr>
        <w:pStyle w:val="Heading3"/>
      </w:pPr>
      <w:r>
        <w:rPr>
          <w:color w:val="1F4E79"/>
        </w:rPr>
        <w:t>3.3.5 Mantenibilidad y escalabilidad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RNF-14</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Escalabilidad funcional</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Mantenibilidad</w:t>
      </w:r>
    </w:p>
    <w:p>
      <w:r>
        <w:rPr>
          <w:b/>
        </w:rPr>
        <w:t xml:space="preserve">Descripcion: </w:t>
      </w:r>
      <w:r>
        <w:t>El sistema debera disenarse con estructura modular para permitir nuevas funciones futuras sin afectar gravemente los modulos existentes.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RNF-15</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Mantenibilidad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Mantenibilidad</w:t>
      </w:r>
    </w:p>
    <w:p>
      <w:r>
        <w:rPr>
          <w:b/>
        </w:rPr>
        <w:t xml:space="preserve">Descripcion: </w:t>
      </w:r>
      <w:r>
        <w:t>El sistema debera desarrollarse con codigo claro, ordenado y documentado, aplicando separacion de responsabilidades, organizacion modular y estructura consistente de base de datos.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RNF-16</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Documentacion</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Mantenibilidad</w:t>
      </w:r>
    </w:p>
    <w:p>
      <w:r>
        <w:rPr>
          <w:b/>
        </w:rPr>
        <w:t xml:space="preserve">Descripcion: </w:t>
      </w:r>
      <w:r>
        <w:t>El sistema debera contar con documentacion basica: manual de usuario, manual tecnico, descripcion de modulos, estructura de base de datos, instrucciones de instalacion, roles y reglas de negocio.</w:t>
      </w:r>
    </w:p>
    <w:p/>
    <w:p>
      <w:pPr>
        <w:pStyle w:val="Heading3"/>
      </w:pPr>
      <w:r>
        <w:rPr>
          <w:color w:val="1F4E79"/>
        </w:rPr>
        <w:t>3.3.6 Portabilidad y compatibilidad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RNF-17</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Compatibilidad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Limitaciones y 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Portabilidad</w:t>
      </w:r>
    </w:p>
    <w:p>
      <w:r>
        <w:rPr>
          <w:b/>
        </w:rPr>
        <w:t xml:space="preserve">Descripcion: </w:t>
      </w:r>
      <w:r>
        <w:t>El sistema debera utilizarse desde navegadores modernos como Google Chrome, Microsoft Edge o Mozilla Firefox y adaptarse a equipos de escritorio o laptops de la empresa.</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RNF-18</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Portabilidad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Portabilidad</w:t>
      </w:r>
    </w:p>
    <w:p>
      <w:r>
        <w:rPr>
          <w:b/>
        </w:rPr>
        <w:t xml:space="preserve">Descripcion: </w:t>
      </w:r>
      <w:r>
        <w:t>El sistema debera poder instalarse o desplegarse en un servidor local, hosting web o equipo configurado como servidor, evitando dependencias innecesarias que dificulten su instalacion.</w:t>
      </w:r>
    </w:p>
    <w:p/>
    <w:p>
      <w:pPr>
        <w:pStyle w:val="Heading3"/>
      </w:pPr>
      <w:r>
        <w:rPr>
          <w:color w:val="1F4E79"/>
        </w:rPr>
        <w:t>3.3.7 Usabilidad e interfaz</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RNF-19</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Usabilidad</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Alta / Esencial</w:t>
            </w:r>
          </w:p>
        </w:tc>
      </w:tr>
    </w:tbl>
    <w:p>
      <w:r>
        <w:rPr>
          <w:b/>
        </w:rPr>
        <w:t xml:space="preserve">Categoria: </w:t>
      </w:r>
      <w:r>
        <w:t>Usabilidad</w:t>
      </w:r>
    </w:p>
    <w:p>
      <w:r>
        <w:rPr>
          <w:b/>
        </w:rPr>
        <w:t xml:space="preserve">Descripcion: </w:t>
      </w:r>
      <w:r>
        <w:t>El sistema debera contar con interfaz clara, ordenada y facil de utilizar para usuarios con conocimientos basicos de computacion, evitando formularios complejos o procesos confusos. Las pantallas de corte, tallas, piezas especiales, complementos y movimientos deberan guiar al usuario mediante campos y mensajes claros.</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6"/>
              </w:rPr>
              <w:t>Numero de requisito</w:t>
            </w:r>
          </w:p>
        </w:tc>
        <w:tc>
          <w:tcPr>
            <w:tcW w:type="dxa" w:w="5112"/>
            <w:vAlign w:val="center"/>
          </w:tcPr>
          <w:p>
            <w:pPr>
              <w:jc w:val="left"/>
            </w:pPr>
            <w:r/>
            <w:r>
              <w:rPr>
                <w:b w:val="0"/>
                <w:sz w:val="16"/>
              </w:rPr>
              <w:t>RNF-20</w:t>
            </w:r>
          </w:p>
        </w:tc>
      </w:tr>
      <w:tr>
        <w:tc>
          <w:tcPr>
            <w:tcW w:type="dxa" w:w="5112"/>
            <w:vAlign w:val="center"/>
            <w:shd w:fill="D9EAF7"/>
          </w:tcPr>
          <w:p>
            <w:pPr>
              <w:jc w:val="left"/>
            </w:pPr>
            <w:r/>
            <w:r>
              <w:rPr>
                <w:b/>
                <w:sz w:val="16"/>
              </w:rPr>
              <w:t>Nombre de requisito</w:t>
            </w:r>
          </w:p>
        </w:tc>
        <w:tc>
          <w:tcPr>
            <w:tcW w:type="dxa" w:w="5112"/>
            <w:vAlign w:val="center"/>
          </w:tcPr>
          <w:p>
            <w:pPr>
              <w:jc w:val="left"/>
            </w:pPr>
            <w:r/>
            <w:r>
              <w:rPr>
                <w:b w:val="0"/>
                <w:sz w:val="16"/>
              </w:rPr>
              <w:t>Interfaz consistente</w:t>
            </w:r>
          </w:p>
        </w:tc>
      </w:tr>
      <w:tr>
        <w:tc>
          <w:tcPr>
            <w:tcW w:type="dxa" w:w="5112"/>
            <w:vAlign w:val="center"/>
            <w:shd w:fill="D9EAF7"/>
          </w:tcPr>
          <w:p>
            <w:pPr>
              <w:jc w:val="left"/>
            </w:pPr>
            <w:r/>
            <w:r>
              <w:rPr>
                <w:b/>
                <w:sz w:val="16"/>
              </w:rPr>
              <w:t>Tipo</w:t>
            </w:r>
          </w:p>
        </w:tc>
        <w:tc>
          <w:tcPr>
            <w:tcW w:type="dxa" w:w="5112"/>
            <w:vAlign w:val="center"/>
          </w:tcPr>
          <w:p>
            <w:pPr>
              <w:jc w:val="left"/>
            </w:pPr>
            <w:r/>
            <w:r>
              <w:rPr>
                <w:b w:val="0"/>
                <w:sz w:val="16"/>
              </w:rPr>
              <w:t>No funcional</w:t>
            </w:r>
          </w:p>
        </w:tc>
      </w:tr>
      <w:tr>
        <w:tc>
          <w:tcPr>
            <w:tcW w:type="dxa" w:w="5112"/>
            <w:vAlign w:val="center"/>
            <w:shd w:fill="D9EAF7"/>
          </w:tcPr>
          <w:p>
            <w:pPr>
              <w:jc w:val="left"/>
            </w:pPr>
            <w:r/>
            <w:r>
              <w:rPr>
                <w:b/>
                <w:sz w:val="16"/>
              </w:rPr>
              <w:t>Fuente del requisito</w:t>
            </w:r>
          </w:p>
        </w:tc>
        <w:tc>
          <w:tcPr>
            <w:tcW w:type="dxa" w:w="5112"/>
            <w:vAlign w:val="center"/>
          </w:tcPr>
          <w:p>
            <w:pPr>
              <w:jc w:val="left"/>
            </w:pPr>
            <w:r/>
            <w:r>
              <w:rPr>
                <w:b w:val="0"/>
                <w:sz w:val="16"/>
              </w:rPr>
              <w:t>Requerimientos no funcionales</w:t>
            </w:r>
          </w:p>
        </w:tc>
      </w:tr>
      <w:tr>
        <w:tc>
          <w:tcPr>
            <w:tcW w:type="dxa" w:w="5112"/>
            <w:vAlign w:val="center"/>
            <w:shd w:fill="D9EAF7"/>
          </w:tcPr>
          <w:p>
            <w:pPr>
              <w:jc w:val="left"/>
            </w:pPr>
            <w:r/>
            <w:r>
              <w:rPr>
                <w:b/>
                <w:sz w:val="16"/>
              </w:rPr>
              <w:t>Prioridad del requisito</w:t>
            </w:r>
          </w:p>
        </w:tc>
        <w:tc>
          <w:tcPr>
            <w:tcW w:type="dxa" w:w="5112"/>
            <w:vAlign w:val="center"/>
          </w:tcPr>
          <w:p>
            <w:pPr>
              <w:jc w:val="left"/>
            </w:pPr>
            <w:r/>
            <w:r>
              <w:rPr>
                <w:b w:val="0"/>
                <w:sz w:val="16"/>
              </w:rPr>
              <w:t>Media / Deseado</w:t>
            </w:r>
          </w:p>
        </w:tc>
      </w:tr>
    </w:tbl>
    <w:p>
      <w:r>
        <w:rPr>
          <w:b/>
        </w:rPr>
        <w:t xml:space="preserve">Categoria: </w:t>
      </w:r>
      <w:r>
        <w:t>Usabilidad</w:t>
      </w:r>
    </w:p>
    <w:p>
      <w:r>
        <w:rPr>
          <w:b/>
        </w:rPr>
        <w:t xml:space="preserve">Descripcion: </w:t>
      </w:r>
      <w:r>
        <w:t>El sistema debera mantener apariencia visual uniforme en formularios, botones, tablas, mensajes, colores, estados e indicadores para facilitar aprendizaje y uso.</w:t>
      </w:r>
    </w:p>
    <w:p/>
    <w:p>
      <w:pPr>
        <w:pStyle w:val="Heading2"/>
      </w:pPr>
      <w:r>
        <w:rPr>
          <w:color w:val="1F4E79"/>
        </w:rPr>
        <w:t>3.4 Reglas de negocio</w:t>
      </w:r>
    </w:p>
    <w:p>
      <w:pPr/>
      <w:r>
        <w:t>Las siguientes reglas de negocio consolidan los acuerdos funcionales vigentes del sistema. En la version 3.0 se conserva su numeracion y se complementa su documentacion mediante el modelo de datos final y el flujo real de produccion. Estas reglas deben considerarse durante el diseno, implementacion, pruebas y validacion del sistema.</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c>
          <w:tcPr>
            <w:tcW w:type="dxa" w:w="5112"/>
            <w:vAlign w:val="center"/>
            <w:shd w:fill="D9EAF7"/>
          </w:tcPr>
          <w:p>
            <w:pPr>
              <w:jc w:val="left"/>
            </w:pPr>
            <w:r/>
            <w:r>
              <w:rPr>
                <w:b/>
                <w:sz w:val="12"/>
              </w:rPr>
              <w:t>Clave</w:t>
            </w:r>
          </w:p>
        </w:tc>
        <w:tc>
          <w:tcPr>
            <w:tcW w:type="dxa" w:w="5112"/>
            <w:vAlign w:val="center"/>
            <w:shd w:fill="D9EAF7"/>
          </w:tcPr>
          <w:p>
            <w:pPr>
              <w:jc w:val="left"/>
            </w:pPr>
            <w:r/>
            <w:r>
              <w:rPr>
                <w:b/>
                <w:sz w:val="12"/>
              </w:rPr>
              <w:t>Regla de negocio</w:t>
            </w:r>
          </w:p>
        </w:tc>
      </w:tr>
      <w:tr>
        <w:tc>
          <w:tcPr>
            <w:tcW w:type="dxa" w:w="5112"/>
            <w:vAlign w:val="center"/>
          </w:tcPr>
          <w:p>
            <w:pPr>
              <w:jc w:val="left"/>
            </w:pPr>
            <w:r/>
            <w:r>
              <w:rPr>
                <w:b w:val="0"/>
                <w:sz w:val="12"/>
              </w:rPr>
              <w:t>RN-01</w:t>
            </w:r>
          </w:p>
        </w:tc>
        <w:tc>
          <w:tcPr>
            <w:tcW w:type="dxa" w:w="5112"/>
            <w:vAlign w:val="center"/>
          </w:tcPr>
          <w:p>
            <w:pPr>
              <w:jc w:val="left"/>
            </w:pPr>
            <w:r/>
            <w:r>
              <w:rPr>
                <w:b w:val="0"/>
                <w:sz w:val="12"/>
              </w:rPr>
              <w:t>El sistema debera permitir registrar ordenes de produccion agrupadas mediante un folio general, por ejemplo PM-23-24.</w:t>
            </w:r>
          </w:p>
        </w:tc>
      </w:tr>
      <w:tr>
        <w:tc>
          <w:tcPr>
            <w:tcW w:type="dxa" w:w="5112"/>
            <w:vAlign w:val="center"/>
          </w:tcPr>
          <w:p>
            <w:pPr>
              <w:jc w:val="left"/>
            </w:pPr>
            <w:r/>
            <w:r>
              <w:rPr>
                <w:b w:val="0"/>
                <w:sz w:val="12"/>
              </w:rPr>
              <w:t>RN-02</w:t>
            </w:r>
          </w:p>
        </w:tc>
        <w:tc>
          <w:tcPr>
            <w:tcW w:type="dxa" w:w="5112"/>
            <w:vAlign w:val="center"/>
          </w:tcPr>
          <w:p>
            <w:pPr>
              <w:jc w:val="left"/>
            </w:pPr>
            <w:r/>
            <w:r>
              <w:rPr>
                <w:b w:val="0"/>
                <w:sz w:val="12"/>
              </w:rPr>
              <w:t>Aunque una orden de produccion se registre de forma agrupada, cada corte debera controlarse de manera independiente.</w:t>
            </w:r>
          </w:p>
        </w:tc>
      </w:tr>
      <w:tr>
        <w:tc>
          <w:tcPr>
            <w:tcW w:type="dxa" w:w="5112"/>
            <w:vAlign w:val="center"/>
          </w:tcPr>
          <w:p>
            <w:pPr>
              <w:jc w:val="left"/>
            </w:pPr>
            <w:r/>
            <w:r>
              <w:rPr>
                <w:b w:val="0"/>
                <w:sz w:val="12"/>
              </w:rPr>
              <w:t>RN-03</w:t>
            </w:r>
          </w:p>
        </w:tc>
        <w:tc>
          <w:tcPr>
            <w:tcW w:type="dxa" w:w="5112"/>
            <w:vAlign w:val="center"/>
          </w:tcPr>
          <w:p>
            <w:pPr>
              <w:jc w:val="left"/>
            </w:pPr>
            <w:r/>
            <w:r>
              <w:rPr>
                <w:b w:val="0"/>
                <w:sz w:val="12"/>
              </w:rPr>
              <w:t>Cada corte individual debera contar con su propio folio, descripcion, tallas, cantidades, estado, area general, procesos, movimientos, incidencias y trazabilidad.</w:t>
            </w:r>
          </w:p>
        </w:tc>
      </w:tr>
      <w:tr>
        <w:tc>
          <w:tcPr>
            <w:tcW w:type="dxa" w:w="5112"/>
            <w:vAlign w:val="center"/>
          </w:tcPr>
          <w:p>
            <w:pPr>
              <w:jc w:val="left"/>
            </w:pPr>
            <w:r/>
            <w:r>
              <w:rPr>
                <w:b w:val="0"/>
                <w:sz w:val="12"/>
              </w:rPr>
              <w:t>RN-04</w:t>
            </w:r>
          </w:p>
        </w:tc>
        <w:tc>
          <w:tcPr>
            <w:tcW w:type="dxa" w:w="5112"/>
            <w:vAlign w:val="center"/>
          </w:tcPr>
          <w:p>
            <w:pPr>
              <w:jc w:val="left"/>
            </w:pPr>
            <w:r/>
            <w:r>
              <w:rPr>
                <w:b w:val="0"/>
                <w:sz w:val="12"/>
              </w:rPr>
              <w:t>Una orden de produccion podra contener uno o varios cortes, pero cada corte debera pertenecer unicamente a una orden de produccion.</w:t>
            </w:r>
          </w:p>
        </w:tc>
      </w:tr>
      <w:tr>
        <w:tc>
          <w:tcPr>
            <w:tcW w:type="dxa" w:w="5112"/>
            <w:vAlign w:val="center"/>
          </w:tcPr>
          <w:p>
            <w:pPr>
              <w:jc w:val="left"/>
            </w:pPr>
            <w:r/>
            <w:r>
              <w:rPr>
                <w:b w:val="0"/>
                <w:sz w:val="12"/>
              </w:rPr>
              <w:t>RN-05</w:t>
            </w:r>
          </w:p>
        </w:tc>
        <w:tc>
          <w:tcPr>
            <w:tcW w:type="dxa" w:w="5112"/>
            <w:vAlign w:val="center"/>
          </w:tcPr>
          <w:p>
            <w:pPr>
              <w:jc w:val="left"/>
            </w:pPr>
            <w:r/>
            <w:r>
              <w:rPr>
                <w:b w:val="0"/>
                <w:sz w:val="12"/>
              </w:rPr>
              <w:t>La orden de produccion funcionara como cabecera administrativa y no controlara directamente el detalle de piezas, tallas o movimientos.</w:t>
            </w:r>
          </w:p>
        </w:tc>
      </w:tr>
      <w:tr>
        <w:tc>
          <w:tcPr>
            <w:tcW w:type="dxa" w:w="5112"/>
            <w:vAlign w:val="center"/>
          </w:tcPr>
          <w:p>
            <w:pPr>
              <w:jc w:val="left"/>
            </w:pPr>
            <w:r/>
            <w:r>
              <w:rPr>
                <w:b w:val="0"/>
                <w:sz w:val="12"/>
              </w:rPr>
              <w:t>RN-06</w:t>
            </w:r>
          </w:p>
        </w:tc>
        <w:tc>
          <w:tcPr>
            <w:tcW w:type="dxa" w:w="5112"/>
            <w:vAlign w:val="center"/>
          </w:tcPr>
          <w:p>
            <w:pPr>
              <w:jc w:val="left"/>
            </w:pPr>
            <w:r/>
            <w:r>
              <w:rPr>
                <w:b w:val="0"/>
                <w:sz w:val="12"/>
              </w:rPr>
              <w:t>Cada corte individual debera identificarse mediante un codigo unico, por ejemplo PM-23 o PM-24.</w:t>
            </w:r>
          </w:p>
        </w:tc>
      </w:tr>
      <w:tr>
        <w:tc>
          <w:tcPr>
            <w:tcW w:type="dxa" w:w="5112"/>
            <w:vAlign w:val="center"/>
          </w:tcPr>
          <w:p>
            <w:pPr>
              <w:jc w:val="left"/>
            </w:pPr>
            <w:r/>
            <w:r>
              <w:rPr>
                <w:b w:val="0"/>
                <w:sz w:val="12"/>
              </w:rPr>
              <w:t>RN-07</w:t>
            </w:r>
          </w:p>
        </w:tc>
        <w:tc>
          <w:tcPr>
            <w:tcW w:type="dxa" w:w="5112"/>
            <w:vAlign w:val="center"/>
          </w:tcPr>
          <w:p>
            <w:pPr>
              <w:jc w:val="left"/>
            </w:pPr>
            <w:r/>
            <w:r>
              <w:rPr>
                <w:b w:val="0"/>
                <w:sz w:val="12"/>
              </w:rPr>
              <w:t>El sistema debera evitar la duplicidad de codigos de corte.</w:t>
            </w:r>
          </w:p>
        </w:tc>
      </w:tr>
      <w:tr>
        <w:tc>
          <w:tcPr>
            <w:tcW w:type="dxa" w:w="5112"/>
            <w:vAlign w:val="center"/>
          </w:tcPr>
          <w:p>
            <w:pPr>
              <w:jc w:val="left"/>
            </w:pPr>
            <w:r/>
            <w:r>
              <w:rPr>
                <w:b w:val="0"/>
                <w:sz w:val="12"/>
              </w:rPr>
              <w:t>RN-08</w:t>
            </w:r>
          </w:p>
        </w:tc>
        <w:tc>
          <w:tcPr>
            <w:tcW w:type="dxa" w:w="5112"/>
            <w:vAlign w:val="center"/>
          </w:tcPr>
          <w:p>
            <w:pPr>
              <w:jc w:val="left"/>
            </w:pPr>
            <w:r/>
            <w:r>
              <w:rPr>
                <w:b w:val="0"/>
                <w:sz w:val="12"/>
              </w:rPr>
              <w:t>Cada corte debera manejar estado general, por ejemplo registrado, en proceso, esperando piezas especiales, listo para maquila, en maquila, terminado, con incidencia o cancelado.</w:t>
            </w:r>
          </w:p>
        </w:tc>
      </w:tr>
      <w:tr>
        <w:tc>
          <w:tcPr>
            <w:tcW w:type="dxa" w:w="5112"/>
            <w:vAlign w:val="center"/>
          </w:tcPr>
          <w:p>
            <w:pPr>
              <w:jc w:val="left"/>
            </w:pPr>
            <w:r/>
            <w:r>
              <w:rPr>
                <w:b w:val="0"/>
                <w:sz w:val="12"/>
              </w:rPr>
              <w:t>RN-09</w:t>
            </w:r>
          </w:p>
        </w:tc>
        <w:tc>
          <w:tcPr>
            <w:tcW w:type="dxa" w:w="5112"/>
            <w:vAlign w:val="center"/>
          </w:tcPr>
          <w:p>
            <w:pPr>
              <w:jc w:val="left"/>
            </w:pPr>
            <w:r/>
            <w:r>
              <w:rPr>
                <w:b w:val="0"/>
                <w:sz w:val="12"/>
              </w:rPr>
              <w:t>El area general del corte no debera considerarse como ubicacion exacta de todas sus piezas cuando el corte este dividido.</w:t>
            </w:r>
          </w:p>
        </w:tc>
      </w:tr>
      <w:tr>
        <w:tc>
          <w:tcPr>
            <w:tcW w:type="dxa" w:w="5112"/>
            <w:vAlign w:val="center"/>
          </w:tcPr>
          <w:p>
            <w:pPr>
              <w:jc w:val="left"/>
            </w:pPr>
            <w:r/>
            <w:r>
              <w:rPr>
                <w:b w:val="0"/>
                <w:sz w:val="12"/>
              </w:rPr>
              <w:t>RN-10</w:t>
            </w:r>
          </w:p>
        </w:tc>
        <w:tc>
          <w:tcPr>
            <w:tcW w:type="dxa" w:w="5112"/>
            <w:vAlign w:val="center"/>
          </w:tcPr>
          <w:p>
            <w:pPr>
              <w:jc w:val="left"/>
            </w:pPr>
            <w:r/>
            <w:r>
              <w:rPr>
                <w:b w:val="0"/>
                <w:sz w:val="12"/>
              </w:rPr>
              <w:t>La ubicacion real de un corte dividido debera consultarse mediante piezas especiales, complemento y movimientos de produccion.</w:t>
            </w:r>
          </w:p>
        </w:tc>
      </w:tr>
      <w:tr>
        <w:tc>
          <w:tcPr>
            <w:tcW w:type="dxa" w:w="5112"/>
            <w:vAlign w:val="center"/>
          </w:tcPr>
          <w:p>
            <w:pPr>
              <w:jc w:val="left"/>
            </w:pPr>
            <w:r/>
            <w:r>
              <w:rPr>
                <w:b w:val="0"/>
                <w:sz w:val="12"/>
              </w:rPr>
              <w:t>RN-11</w:t>
            </w:r>
          </w:p>
        </w:tc>
        <w:tc>
          <w:tcPr>
            <w:tcW w:type="dxa" w:w="5112"/>
            <w:vAlign w:val="center"/>
          </w:tcPr>
          <w:p>
            <w:pPr>
              <w:jc w:val="left"/>
            </w:pPr>
            <w:r/>
            <w:r>
              <w:rPr>
                <w:b w:val="0"/>
                <w:sz w:val="12"/>
              </w:rPr>
              <w:t>El sistema debera registrar las tallas que forman parte de cada corte.</w:t>
            </w:r>
          </w:p>
        </w:tc>
      </w:tr>
      <w:tr>
        <w:tc>
          <w:tcPr>
            <w:tcW w:type="dxa" w:w="5112"/>
            <w:vAlign w:val="center"/>
          </w:tcPr>
          <w:p>
            <w:pPr>
              <w:jc w:val="left"/>
            </w:pPr>
            <w:r/>
            <w:r>
              <w:rPr>
                <w:b w:val="0"/>
                <w:sz w:val="12"/>
              </w:rPr>
              <w:t>RN-12</w:t>
            </w:r>
          </w:p>
        </w:tc>
        <w:tc>
          <w:tcPr>
            <w:tcW w:type="dxa" w:w="5112"/>
            <w:vAlign w:val="center"/>
          </w:tcPr>
          <w:p>
            <w:pPr>
              <w:jc w:val="left"/>
            </w:pPr>
            <w:r/>
            <w:r>
              <w:rPr>
                <w:b w:val="0"/>
                <w:sz w:val="12"/>
              </w:rPr>
              <w:t>El sistema debera registrar cuantas tallas contiene un corte.</w:t>
            </w:r>
          </w:p>
        </w:tc>
      </w:tr>
      <w:tr>
        <w:tc>
          <w:tcPr>
            <w:tcW w:type="dxa" w:w="5112"/>
            <w:vAlign w:val="center"/>
          </w:tcPr>
          <w:p>
            <w:pPr>
              <w:jc w:val="left"/>
            </w:pPr>
            <w:r/>
            <w:r>
              <w:rPr>
                <w:b w:val="0"/>
                <w:sz w:val="12"/>
              </w:rPr>
              <w:t>RN-13</w:t>
            </w:r>
          </w:p>
        </w:tc>
        <w:tc>
          <w:tcPr>
            <w:tcW w:type="dxa" w:w="5112"/>
            <w:vAlign w:val="center"/>
          </w:tcPr>
          <w:p>
            <w:pPr>
              <w:jc w:val="left"/>
            </w:pPr>
            <w:r/>
            <w:r>
              <w:rPr>
                <w:b w:val="0"/>
                <w:sz w:val="12"/>
              </w:rPr>
              <w:t>Cada talla registrada dentro de un corte debera contar con total de piezas calculado con base en los detalles por tela o color.</w:t>
            </w:r>
          </w:p>
        </w:tc>
      </w:tr>
      <w:tr>
        <w:tc>
          <w:tcPr>
            <w:tcW w:type="dxa" w:w="5112"/>
            <w:vAlign w:val="center"/>
          </w:tcPr>
          <w:p>
            <w:pPr>
              <w:jc w:val="left"/>
            </w:pPr>
            <w:r/>
            <w:r>
              <w:rPr>
                <w:b w:val="0"/>
                <w:sz w:val="12"/>
              </w:rPr>
              <w:t>RN-14</w:t>
            </w:r>
          </w:p>
        </w:tc>
        <w:tc>
          <w:tcPr>
            <w:tcW w:type="dxa" w:w="5112"/>
            <w:vAlign w:val="center"/>
          </w:tcPr>
          <w:p>
            <w:pPr>
              <w:jc w:val="left"/>
            </w:pPr>
            <w:r/>
            <w:r>
              <w:rPr>
                <w:b w:val="0"/>
                <w:sz w:val="12"/>
              </w:rPr>
              <w:t>Un corte podra tener una o varias tallas, y una talla podra utilizarse en diferentes cortes.</w:t>
            </w:r>
          </w:p>
        </w:tc>
      </w:tr>
      <w:tr>
        <w:tc>
          <w:tcPr>
            <w:tcW w:type="dxa" w:w="5112"/>
            <w:vAlign w:val="center"/>
          </w:tcPr>
          <w:p>
            <w:pPr>
              <w:jc w:val="left"/>
            </w:pPr>
            <w:r/>
            <w:r>
              <w:rPr>
                <w:b w:val="0"/>
                <w:sz w:val="12"/>
              </w:rPr>
              <w:t>RN-15</w:t>
            </w:r>
          </w:p>
        </w:tc>
        <w:tc>
          <w:tcPr>
            <w:tcW w:type="dxa" w:w="5112"/>
            <w:vAlign w:val="center"/>
          </w:tcPr>
          <w:p>
            <w:pPr>
              <w:jc w:val="left"/>
            </w:pPr>
            <w:r/>
            <w:r>
              <w:rPr>
                <w:b w:val="0"/>
                <w:sz w:val="12"/>
              </w:rPr>
              <w:t>Para cada talla del corte, el sistema debera registrar piezas correspondientes a cada tela o color seleccionado del catalogo.</w:t>
            </w:r>
          </w:p>
        </w:tc>
      </w:tr>
      <w:tr>
        <w:tc>
          <w:tcPr>
            <w:tcW w:type="dxa" w:w="5112"/>
            <w:vAlign w:val="center"/>
          </w:tcPr>
          <w:p>
            <w:pPr>
              <w:jc w:val="left"/>
            </w:pPr>
            <w:r/>
            <w:r>
              <w:rPr>
                <w:b w:val="0"/>
                <w:sz w:val="12"/>
              </w:rPr>
              <w:t>RN-16</w:t>
            </w:r>
          </w:p>
        </w:tc>
        <w:tc>
          <w:tcPr>
            <w:tcW w:type="dxa" w:w="5112"/>
            <w:vAlign w:val="center"/>
          </w:tcPr>
          <w:p>
            <w:pPr>
              <w:jc w:val="left"/>
            </w:pPr>
            <w:r/>
            <w:r>
              <w:rPr>
                <w:b w:val="0"/>
                <w:sz w:val="12"/>
              </w:rPr>
              <w:t>Las telas o colores utilizados en los cortes deberan seleccionarse desde el catalogo de telas.</w:t>
            </w:r>
          </w:p>
        </w:tc>
      </w:tr>
      <w:tr>
        <w:tc>
          <w:tcPr>
            <w:tcW w:type="dxa" w:w="5112"/>
            <w:vAlign w:val="center"/>
          </w:tcPr>
          <w:p>
            <w:pPr>
              <w:jc w:val="left"/>
            </w:pPr>
            <w:r/>
            <w:r>
              <w:rPr>
                <w:b w:val="0"/>
                <w:sz w:val="12"/>
              </w:rPr>
              <w:t>RN-17</w:t>
            </w:r>
          </w:p>
        </w:tc>
        <w:tc>
          <w:tcPr>
            <w:tcW w:type="dxa" w:w="5112"/>
            <w:vAlign w:val="center"/>
          </w:tcPr>
          <w:p>
            <w:pPr>
              <w:jc w:val="left"/>
            </w:pPr>
            <w:r/>
            <w:r>
              <w:rPr>
                <w:b w:val="0"/>
                <w:sz w:val="12"/>
              </w:rPr>
              <w:t>El total de piezas por talla se obtendra sumando las piezas registradas por cada tela o color dentro de dicha talla.</w:t>
            </w:r>
          </w:p>
        </w:tc>
      </w:tr>
      <w:tr>
        <w:tc>
          <w:tcPr>
            <w:tcW w:type="dxa" w:w="5112"/>
            <w:vAlign w:val="center"/>
          </w:tcPr>
          <w:p>
            <w:pPr>
              <w:jc w:val="left"/>
            </w:pPr>
            <w:r/>
            <w:r>
              <w:rPr>
                <w:b w:val="0"/>
                <w:sz w:val="12"/>
              </w:rPr>
              <w:t>RN-18</w:t>
            </w:r>
          </w:p>
        </w:tc>
        <w:tc>
          <w:tcPr>
            <w:tcW w:type="dxa" w:w="5112"/>
            <w:vAlign w:val="center"/>
          </w:tcPr>
          <w:p>
            <w:pPr>
              <w:jc w:val="left"/>
            </w:pPr>
            <w:r/>
            <w:r>
              <w:rPr>
                <w:b w:val="0"/>
                <w:sz w:val="12"/>
              </w:rPr>
              <w:t>El total de piezas del corte se obtendra sumando las piezas registradas en todas las tallas del corte.</w:t>
            </w:r>
          </w:p>
        </w:tc>
      </w:tr>
      <w:tr>
        <w:tc>
          <w:tcPr>
            <w:tcW w:type="dxa" w:w="5112"/>
            <w:vAlign w:val="center"/>
          </w:tcPr>
          <w:p>
            <w:pPr>
              <w:jc w:val="left"/>
            </w:pPr>
            <w:r/>
            <w:r>
              <w:rPr>
                <w:b w:val="0"/>
                <w:sz w:val="12"/>
              </w:rPr>
              <w:t>RN-19</w:t>
            </w:r>
          </w:p>
        </w:tc>
        <w:tc>
          <w:tcPr>
            <w:tcW w:type="dxa" w:w="5112"/>
            <w:vAlign w:val="center"/>
          </w:tcPr>
          <w:p>
            <w:pPr>
              <w:jc w:val="left"/>
            </w:pPr>
            <w:r/>
            <w:r>
              <w:rPr>
                <w:b w:val="0"/>
                <w:sz w:val="12"/>
              </w:rPr>
              <w:t>Cuando las tallas compartan una cantidad base, el sistema podra registrar piezas base por talla para facilitar el calculo.</w:t>
            </w:r>
          </w:p>
        </w:tc>
      </w:tr>
      <w:tr>
        <w:tc>
          <w:tcPr>
            <w:tcW w:type="dxa" w:w="5112"/>
            <w:vAlign w:val="center"/>
          </w:tcPr>
          <w:p>
            <w:pPr>
              <w:jc w:val="left"/>
            </w:pPr>
            <w:r/>
            <w:r>
              <w:rPr>
                <w:b w:val="0"/>
                <w:sz w:val="12"/>
              </w:rPr>
              <w:t>RN-20</w:t>
            </w:r>
          </w:p>
        </w:tc>
        <w:tc>
          <w:tcPr>
            <w:tcW w:type="dxa" w:w="5112"/>
            <w:vAlign w:val="center"/>
          </w:tcPr>
          <w:p>
            <w:pPr>
              <w:jc w:val="left"/>
            </w:pPr>
            <w:r/>
            <w:r>
              <w:rPr>
                <w:b w:val="0"/>
                <w:sz w:val="12"/>
              </w:rPr>
              <w:t>El sistema no debera permitir cantidades negativas, vacias o invalidas.</w:t>
            </w:r>
          </w:p>
        </w:tc>
      </w:tr>
      <w:tr>
        <w:tc>
          <w:tcPr>
            <w:tcW w:type="dxa" w:w="5112"/>
            <w:vAlign w:val="center"/>
          </w:tcPr>
          <w:p>
            <w:pPr>
              <w:jc w:val="left"/>
            </w:pPr>
            <w:r/>
            <w:r>
              <w:rPr>
                <w:b w:val="0"/>
                <w:sz w:val="12"/>
              </w:rPr>
              <w:t>RN-21</w:t>
            </w:r>
          </w:p>
        </w:tc>
        <w:tc>
          <w:tcPr>
            <w:tcW w:type="dxa" w:w="5112"/>
            <w:vAlign w:val="center"/>
          </w:tcPr>
          <w:p>
            <w:pPr>
              <w:jc w:val="left"/>
            </w:pPr>
            <w:r/>
            <w:r>
              <w:rPr>
                <w:b w:val="0"/>
                <w:sz w:val="12"/>
              </w:rPr>
              <w:t>El encargado debera indicar unicamente las piezas del corte que requieren pasar por un proceso adicional antes de maquila.</w:t>
            </w:r>
          </w:p>
        </w:tc>
      </w:tr>
      <w:tr>
        <w:tc>
          <w:tcPr>
            <w:tcW w:type="dxa" w:w="5112"/>
            <w:vAlign w:val="center"/>
          </w:tcPr>
          <w:p>
            <w:pPr>
              <w:jc w:val="left"/>
            </w:pPr>
            <w:r/>
            <w:r>
              <w:rPr>
                <w:b w:val="0"/>
                <w:sz w:val="12"/>
              </w:rPr>
              <w:t>RN-22</w:t>
            </w:r>
          </w:p>
        </w:tc>
        <w:tc>
          <w:tcPr>
            <w:tcW w:type="dxa" w:w="5112"/>
            <w:vAlign w:val="center"/>
          </w:tcPr>
          <w:p>
            <w:pPr>
              <w:jc w:val="left"/>
            </w:pPr>
            <w:r/>
            <w:r>
              <w:rPr>
                <w:b w:val="0"/>
                <w:sz w:val="12"/>
              </w:rPr>
              <w:t>Las piezas especiales podran enviarse a procesos como bordado, estampa u otro proceso definido por la empresa.</w:t>
            </w:r>
          </w:p>
        </w:tc>
      </w:tr>
      <w:tr>
        <w:tc>
          <w:tcPr>
            <w:tcW w:type="dxa" w:w="5112"/>
            <w:vAlign w:val="center"/>
          </w:tcPr>
          <w:p>
            <w:pPr>
              <w:jc w:val="left"/>
            </w:pPr>
            <w:r/>
            <w:r>
              <w:rPr>
                <w:b w:val="0"/>
                <w:sz w:val="12"/>
              </w:rPr>
              <w:t>RN-23</w:t>
            </w:r>
          </w:p>
        </w:tc>
        <w:tc>
          <w:tcPr>
            <w:tcW w:type="dxa" w:w="5112"/>
            <w:vAlign w:val="center"/>
          </w:tcPr>
          <w:p>
            <w:pPr>
              <w:jc w:val="left"/>
            </w:pPr>
            <w:r/>
            <w:r>
              <w:rPr>
                <w:b w:val="0"/>
                <w:sz w:val="12"/>
              </w:rPr>
              <w:t>Cada pieza enviada a proceso especial debera asociarse a un tipo de pieza, por ejemplo delantero, espalda, manga, pantalon, cuello, bolsa, pretina u otro.</w:t>
            </w:r>
          </w:p>
        </w:tc>
      </w:tr>
      <w:tr>
        <w:tc>
          <w:tcPr>
            <w:tcW w:type="dxa" w:w="5112"/>
            <w:vAlign w:val="center"/>
          </w:tcPr>
          <w:p>
            <w:pPr>
              <w:jc w:val="left"/>
            </w:pPr>
            <w:r/>
            <w:r>
              <w:rPr>
                <w:b w:val="0"/>
                <w:sz w:val="12"/>
              </w:rPr>
              <w:t>RN-24</w:t>
            </w:r>
          </w:p>
        </w:tc>
        <w:tc>
          <w:tcPr>
            <w:tcW w:type="dxa" w:w="5112"/>
            <w:vAlign w:val="center"/>
          </w:tcPr>
          <w:p>
            <w:pPr>
              <w:jc w:val="left"/>
            </w:pPr>
            <w:r/>
            <w:r>
              <w:rPr>
                <w:b w:val="0"/>
                <w:sz w:val="12"/>
              </w:rPr>
              <w:t>Cada pieza con proceso especial debera indicar el proceso al que sera enviada.</w:t>
            </w:r>
          </w:p>
        </w:tc>
      </w:tr>
      <w:tr>
        <w:tc>
          <w:tcPr>
            <w:tcW w:type="dxa" w:w="5112"/>
            <w:vAlign w:val="center"/>
          </w:tcPr>
          <w:p>
            <w:pPr>
              <w:jc w:val="left"/>
            </w:pPr>
            <w:r/>
            <w:r>
              <w:rPr>
                <w:b w:val="0"/>
                <w:sz w:val="12"/>
              </w:rPr>
              <w:t>RN-25</w:t>
            </w:r>
          </w:p>
        </w:tc>
        <w:tc>
          <w:tcPr>
            <w:tcW w:type="dxa" w:w="5112"/>
            <w:vAlign w:val="center"/>
          </w:tcPr>
          <w:p>
            <w:pPr>
              <w:jc w:val="left"/>
            </w:pPr>
            <w:r/>
            <w:r>
              <w:rPr>
                <w:b w:val="0"/>
                <w:sz w:val="12"/>
              </w:rPr>
              <w:t>El sistema debera registrar el area actual de cada pieza con proceso especial.</w:t>
            </w:r>
          </w:p>
        </w:tc>
      </w:tr>
      <w:tr>
        <w:tc>
          <w:tcPr>
            <w:tcW w:type="dxa" w:w="5112"/>
            <w:vAlign w:val="center"/>
          </w:tcPr>
          <w:p>
            <w:pPr>
              <w:jc w:val="left"/>
            </w:pPr>
            <w:r/>
            <w:r>
              <w:rPr>
                <w:b w:val="0"/>
                <w:sz w:val="12"/>
              </w:rPr>
              <w:t>RN-26</w:t>
            </w:r>
          </w:p>
        </w:tc>
        <w:tc>
          <w:tcPr>
            <w:tcW w:type="dxa" w:w="5112"/>
            <w:vAlign w:val="center"/>
          </w:tcPr>
          <w:p>
            <w:pPr>
              <w:jc w:val="left"/>
            </w:pPr>
            <w:r/>
            <w:r>
              <w:rPr>
                <w:b w:val="0"/>
                <w:sz w:val="12"/>
              </w:rPr>
              <w:t>Las piezas con proceso especial deberan manejar estados como pendiente, enviada, en proceso, recibida, con incidencia o cancelada.</w:t>
            </w:r>
          </w:p>
        </w:tc>
      </w:tr>
      <w:tr>
        <w:tc>
          <w:tcPr>
            <w:tcW w:type="dxa" w:w="5112"/>
            <w:vAlign w:val="center"/>
          </w:tcPr>
          <w:p>
            <w:pPr>
              <w:jc w:val="left"/>
            </w:pPr>
            <w:r/>
            <w:r>
              <w:rPr>
                <w:b w:val="0"/>
                <w:sz w:val="12"/>
              </w:rPr>
              <w:t>RN-27</w:t>
            </w:r>
          </w:p>
        </w:tc>
        <w:tc>
          <w:tcPr>
            <w:tcW w:type="dxa" w:w="5112"/>
            <w:vAlign w:val="center"/>
          </w:tcPr>
          <w:p>
            <w:pPr>
              <w:jc w:val="left"/>
            </w:pPr>
            <w:r/>
            <w:r>
              <w:rPr>
                <w:b w:val="0"/>
                <w:sz w:val="12"/>
              </w:rPr>
              <w:t>La cantidad de piezas especiales podra registrarse de forma opcional para control operativo, pero no se usara para calcular complemento.</w:t>
            </w:r>
          </w:p>
        </w:tc>
      </w:tr>
      <w:tr>
        <w:tc>
          <w:tcPr>
            <w:tcW w:type="dxa" w:w="5112"/>
            <w:vAlign w:val="center"/>
          </w:tcPr>
          <w:p>
            <w:pPr>
              <w:jc w:val="left"/>
            </w:pPr>
            <w:r/>
            <w:r>
              <w:rPr>
                <w:b w:val="0"/>
                <w:sz w:val="12"/>
              </w:rPr>
              <w:t>RN-28</w:t>
            </w:r>
          </w:p>
        </w:tc>
        <w:tc>
          <w:tcPr>
            <w:tcW w:type="dxa" w:w="5112"/>
            <w:vAlign w:val="center"/>
          </w:tcPr>
          <w:p>
            <w:pPr>
              <w:jc w:val="left"/>
            </w:pPr>
            <w:r/>
            <w:r>
              <w:rPr>
                <w:b w:val="0"/>
                <w:sz w:val="12"/>
              </w:rPr>
              <w:t>Todas las piezas no indicadas como piezas con proceso especial seran consideradas complemento del corte.</w:t>
            </w:r>
          </w:p>
        </w:tc>
      </w:tr>
      <w:tr>
        <w:tc>
          <w:tcPr>
            <w:tcW w:type="dxa" w:w="5112"/>
            <w:vAlign w:val="center"/>
          </w:tcPr>
          <w:p>
            <w:pPr>
              <w:jc w:val="left"/>
            </w:pPr>
            <w:r/>
            <w:r>
              <w:rPr>
                <w:b w:val="0"/>
                <w:sz w:val="12"/>
              </w:rPr>
              <w:t>RN-29</w:t>
            </w:r>
          </w:p>
        </w:tc>
        <w:tc>
          <w:tcPr>
            <w:tcW w:type="dxa" w:w="5112"/>
            <w:vAlign w:val="center"/>
          </w:tcPr>
          <w:p>
            <w:pPr>
              <w:jc w:val="left"/>
            </w:pPr>
            <w:r/>
            <w:r>
              <w:rPr>
                <w:b w:val="0"/>
                <w:sz w:val="12"/>
              </w:rPr>
              <w:t>El complemento debera manejarse como bloque operativo asociado al corte.</w:t>
            </w:r>
          </w:p>
        </w:tc>
      </w:tr>
      <w:tr>
        <w:tc>
          <w:tcPr>
            <w:tcW w:type="dxa" w:w="5112"/>
            <w:vAlign w:val="center"/>
          </w:tcPr>
          <w:p>
            <w:pPr>
              <w:jc w:val="left"/>
            </w:pPr>
            <w:r/>
            <w:r>
              <w:rPr>
                <w:b w:val="0"/>
                <w:sz w:val="12"/>
              </w:rPr>
              <w:t>RN-30</w:t>
            </w:r>
          </w:p>
        </w:tc>
        <w:tc>
          <w:tcPr>
            <w:tcW w:type="dxa" w:w="5112"/>
            <w:vAlign w:val="center"/>
          </w:tcPr>
          <w:p>
            <w:pPr>
              <w:jc w:val="left"/>
            </w:pPr>
            <w:r/>
            <w:r>
              <w:rPr>
                <w:b w:val="0"/>
                <w:sz w:val="12"/>
              </w:rPr>
              <w:t>El complemento no debera calcularse restando piezas especiales al total del corte.</w:t>
            </w:r>
          </w:p>
        </w:tc>
      </w:tr>
      <w:tr>
        <w:tc>
          <w:tcPr>
            <w:tcW w:type="dxa" w:w="5112"/>
            <w:vAlign w:val="center"/>
          </w:tcPr>
          <w:p>
            <w:pPr>
              <w:jc w:val="left"/>
            </w:pPr>
            <w:r/>
            <w:r>
              <w:rPr>
                <w:b w:val="0"/>
                <w:sz w:val="12"/>
              </w:rPr>
              <w:t>RN-31</w:t>
            </w:r>
          </w:p>
        </w:tc>
        <w:tc>
          <w:tcPr>
            <w:tcW w:type="dxa" w:w="5112"/>
            <w:vAlign w:val="center"/>
          </w:tcPr>
          <w:p>
            <w:pPr>
              <w:jc w:val="left"/>
            </w:pPr>
            <w:r/>
            <w:r>
              <w:rPr>
                <w:b w:val="0"/>
                <w:sz w:val="12"/>
              </w:rPr>
              <w:t>El sistema debera registrar el area donde se encuentra el complemento de cada corte.</w:t>
            </w:r>
          </w:p>
        </w:tc>
      </w:tr>
      <w:tr>
        <w:tc>
          <w:tcPr>
            <w:tcW w:type="dxa" w:w="5112"/>
            <w:vAlign w:val="center"/>
          </w:tcPr>
          <w:p>
            <w:pPr>
              <w:jc w:val="left"/>
            </w:pPr>
            <w:r/>
            <w:r>
              <w:rPr>
                <w:b w:val="0"/>
                <w:sz w:val="12"/>
              </w:rPr>
              <w:t>RN-32</w:t>
            </w:r>
          </w:p>
        </w:tc>
        <w:tc>
          <w:tcPr>
            <w:tcW w:type="dxa" w:w="5112"/>
            <w:vAlign w:val="center"/>
          </w:tcPr>
          <w:p>
            <w:pPr>
              <w:jc w:val="left"/>
            </w:pPr>
            <w:r/>
            <w:r>
              <w:rPr>
                <w:b w:val="0"/>
                <w:sz w:val="12"/>
              </w:rPr>
              <w:t>Cuando existan piezas en proceso especial, el complemento podra permanecer en un area de espera hasta el regreso de dichas piezas.</w:t>
            </w:r>
          </w:p>
        </w:tc>
      </w:tr>
      <w:tr>
        <w:tc>
          <w:tcPr>
            <w:tcW w:type="dxa" w:w="5112"/>
            <w:vAlign w:val="center"/>
          </w:tcPr>
          <w:p>
            <w:pPr>
              <w:jc w:val="left"/>
            </w:pPr>
            <w:r/>
            <w:r>
              <w:rPr>
                <w:b w:val="0"/>
                <w:sz w:val="12"/>
              </w:rPr>
              <w:t>RN-33</w:t>
            </w:r>
          </w:p>
        </w:tc>
        <w:tc>
          <w:tcPr>
            <w:tcW w:type="dxa" w:w="5112"/>
            <w:vAlign w:val="center"/>
          </w:tcPr>
          <w:p>
            <w:pPr>
              <w:jc w:val="left"/>
            </w:pPr>
            <w:r/>
            <w:r>
              <w:rPr>
                <w:b w:val="0"/>
                <w:sz w:val="12"/>
              </w:rPr>
              <w:t>El complemento debera manejar estados como en espera, esperando piezas especiales, listo para maquila, en maquila, terminado o con incidencia.</w:t>
            </w:r>
          </w:p>
        </w:tc>
      </w:tr>
      <w:tr>
        <w:tc>
          <w:tcPr>
            <w:tcW w:type="dxa" w:w="5112"/>
            <w:vAlign w:val="center"/>
          </w:tcPr>
          <w:p>
            <w:pPr>
              <w:jc w:val="left"/>
            </w:pPr>
            <w:r/>
            <w:r>
              <w:rPr>
                <w:b w:val="0"/>
                <w:sz w:val="12"/>
              </w:rPr>
              <w:t>RN-34</w:t>
            </w:r>
          </w:p>
        </w:tc>
        <w:tc>
          <w:tcPr>
            <w:tcW w:type="dxa" w:w="5112"/>
            <w:vAlign w:val="center"/>
          </w:tcPr>
          <w:p>
            <w:pPr>
              <w:jc w:val="left"/>
            </w:pPr>
            <w:r/>
            <w:r>
              <w:rPr>
                <w:b w:val="0"/>
                <w:sz w:val="12"/>
              </w:rPr>
              <w:t>Cada corte debera tener un solo complemento operativo asociado.</w:t>
            </w:r>
          </w:p>
        </w:tc>
      </w:tr>
      <w:tr>
        <w:tc>
          <w:tcPr>
            <w:tcW w:type="dxa" w:w="5112"/>
            <w:vAlign w:val="center"/>
          </w:tcPr>
          <w:p>
            <w:pPr>
              <w:jc w:val="left"/>
            </w:pPr>
            <w:r/>
            <w:r>
              <w:rPr>
                <w:b w:val="0"/>
                <w:sz w:val="12"/>
              </w:rPr>
              <w:t>RN-35</w:t>
            </w:r>
          </w:p>
        </w:tc>
        <w:tc>
          <w:tcPr>
            <w:tcW w:type="dxa" w:w="5112"/>
            <w:vAlign w:val="center"/>
          </w:tcPr>
          <w:p>
            <w:pPr>
              <w:jc w:val="left"/>
            </w:pPr>
            <w:r/>
            <w:r>
              <w:rPr>
                <w:b w:val="0"/>
                <w:sz w:val="12"/>
              </w:rPr>
              <w:t>El sistema debera registrar movimientos de produccion entre areas, indicando origen, destino, responsable, fechas, estado y observaciones.</w:t>
            </w:r>
          </w:p>
        </w:tc>
      </w:tr>
      <w:tr>
        <w:tc>
          <w:tcPr>
            <w:tcW w:type="dxa" w:w="5112"/>
            <w:vAlign w:val="center"/>
          </w:tcPr>
          <w:p>
            <w:pPr>
              <w:jc w:val="left"/>
            </w:pPr>
            <w:r/>
            <w:r>
              <w:rPr>
                <w:b w:val="0"/>
                <w:sz w:val="12"/>
              </w:rPr>
              <w:t>RN-36</w:t>
            </w:r>
          </w:p>
        </w:tc>
        <w:tc>
          <w:tcPr>
            <w:tcW w:type="dxa" w:w="5112"/>
            <w:vAlign w:val="center"/>
          </w:tcPr>
          <w:p>
            <w:pPr>
              <w:jc w:val="left"/>
            </w:pPr>
            <w:r/>
            <w:r>
              <w:rPr>
                <w:b w:val="0"/>
                <w:sz w:val="12"/>
              </w:rPr>
              <w:t>Cada movimiento debera indicar si se mueve una pieza especial, un complemento o un corte completo.</w:t>
            </w:r>
          </w:p>
        </w:tc>
      </w:tr>
      <w:tr>
        <w:tc>
          <w:tcPr>
            <w:tcW w:type="dxa" w:w="5112"/>
            <w:vAlign w:val="center"/>
          </w:tcPr>
          <w:p>
            <w:pPr>
              <w:jc w:val="left"/>
            </w:pPr>
            <w:r/>
            <w:r>
              <w:rPr>
                <w:b w:val="0"/>
                <w:sz w:val="12"/>
              </w:rPr>
              <w:t>RN-37</w:t>
            </w:r>
          </w:p>
        </w:tc>
        <w:tc>
          <w:tcPr>
            <w:tcW w:type="dxa" w:w="5112"/>
            <w:vAlign w:val="center"/>
          </w:tcPr>
          <w:p>
            <w:pPr>
              <w:jc w:val="left"/>
            </w:pPr>
            <w:r/>
            <w:r>
              <w:rPr>
                <w:b w:val="0"/>
                <w:sz w:val="12"/>
              </w:rPr>
              <w:t>Cuando el movimiento corresponda a una pieza especial, debera relacionarse con dicha pieza especial.</w:t>
            </w:r>
          </w:p>
        </w:tc>
      </w:tr>
      <w:tr>
        <w:tc>
          <w:tcPr>
            <w:tcW w:type="dxa" w:w="5112"/>
            <w:vAlign w:val="center"/>
          </w:tcPr>
          <w:p>
            <w:pPr>
              <w:jc w:val="left"/>
            </w:pPr>
            <w:r/>
            <w:r>
              <w:rPr>
                <w:b w:val="0"/>
                <w:sz w:val="12"/>
              </w:rPr>
              <w:t>RN-38</w:t>
            </w:r>
          </w:p>
        </w:tc>
        <w:tc>
          <w:tcPr>
            <w:tcW w:type="dxa" w:w="5112"/>
            <w:vAlign w:val="center"/>
          </w:tcPr>
          <w:p>
            <w:pPr>
              <w:jc w:val="left"/>
            </w:pPr>
            <w:r/>
            <w:r>
              <w:rPr>
                <w:b w:val="0"/>
                <w:sz w:val="12"/>
              </w:rPr>
              <w:t>Cuando el movimiento corresponda al complemento, debera relacionarse con el complemento del corte.</w:t>
            </w:r>
          </w:p>
        </w:tc>
      </w:tr>
      <w:tr>
        <w:tc>
          <w:tcPr>
            <w:tcW w:type="dxa" w:w="5112"/>
            <w:vAlign w:val="center"/>
          </w:tcPr>
          <w:p>
            <w:pPr>
              <w:jc w:val="left"/>
            </w:pPr>
            <w:r/>
            <w:r>
              <w:rPr>
                <w:b w:val="0"/>
                <w:sz w:val="12"/>
              </w:rPr>
              <w:t>RN-39</w:t>
            </w:r>
          </w:p>
        </w:tc>
        <w:tc>
          <w:tcPr>
            <w:tcW w:type="dxa" w:w="5112"/>
            <w:vAlign w:val="center"/>
          </w:tcPr>
          <w:p>
            <w:pPr>
              <w:jc w:val="left"/>
            </w:pPr>
            <w:r/>
            <w:r>
              <w:rPr>
                <w:b w:val="0"/>
                <w:sz w:val="12"/>
              </w:rPr>
              <w:t>Si el movimiento es de tipo pieza especial, debera existir pieza especial asociada; si es de tipo complemento, debera existir complemento asociado.</w:t>
            </w:r>
          </w:p>
        </w:tc>
      </w:tr>
      <w:tr>
        <w:tc>
          <w:tcPr>
            <w:tcW w:type="dxa" w:w="5112"/>
            <w:vAlign w:val="center"/>
          </w:tcPr>
          <w:p>
            <w:pPr>
              <w:jc w:val="left"/>
            </w:pPr>
            <w:r/>
            <w:r>
              <w:rPr>
                <w:b w:val="0"/>
                <w:sz w:val="12"/>
              </w:rPr>
              <w:t>RN-40</w:t>
            </w:r>
          </w:p>
        </w:tc>
        <w:tc>
          <w:tcPr>
            <w:tcW w:type="dxa" w:w="5112"/>
            <w:vAlign w:val="center"/>
          </w:tcPr>
          <w:p>
            <w:pPr>
              <w:jc w:val="left"/>
            </w:pPr>
            <w:r/>
            <w:r>
              <w:rPr>
                <w:b w:val="0"/>
                <w:sz w:val="12"/>
              </w:rPr>
              <w:t>El sistema debera registrar que usuario capturo o genero el movimiento.</w:t>
            </w:r>
          </w:p>
        </w:tc>
      </w:tr>
      <w:tr>
        <w:tc>
          <w:tcPr>
            <w:tcW w:type="dxa" w:w="5112"/>
            <w:vAlign w:val="center"/>
          </w:tcPr>
          <w:p>
            <w:pPr>
              <w:jc w:val="left"/>
            </w:pPr>
            <w:r/>
            <w:r>
              <w:rPr>
                <w:b w:val="0"/>
                <w:sz w:val="12"/>
              </w:rPr>
              <w:t>RN-41</w:t>
            </w:r>
          </w:p>
        </w:tc>
        <w:tc>
          <w:tcPr>
            <w:tcW w:type="dxa" w:w="5112"/>
            <w:vAlign w:val="center"/>
          </w:tcPr>
          <w:p>
            <w:pPr>
              <w:jc w:val="left"/>
            </w:pPr>
            <w:r/>
            <w:r>
              <w:rPr>
                <w:b w:val="0"/>
                <w:sz w:val="12"/>
              </w:rPr>
              <w:t>El sistema debera permitir registrar quien recibe o confirma un movimiento.</w:t>
            </w:r>
          </w:p>
        </w:tc>
      </w:tr>
      <w:tr>
        <w:tc>
          <w:tcPr>
            <w:tcW w:type="dxa" w:w="5112"/>
            <w:vAlign w:val="center"/>
          </w:tcPr>
          <w:p>
            <w:pPr>
              <w:jc w:val="left"/>
            </w:pPr>
            <w:r/>
            <w:r>
              <w:rPr>
                <w:b w:val="0"/>
                <w:sz w:val="12"/>
              </w:rPr>
              <w:t>RN-42</w:t>
            </w:r>
          </w:p>
        </w:tc>
        <w:tc>
          <w:tcPr>
            <w:tcW w:type="dxa" w:w="5112"/>
            <w:vAlign w:val="center"/>
          </w:tcPr>
          <w:p>
            <w:pPr>
              <w:jc w:val="left"/>
            </w:pPr>
            <w:r/>
            <w:r>
              <w:rPr>
                <w:b w:val="0"/>
                <w:sz w:val="12"/>
              </w:rPr>
              <w:t>Los movimientos podran manejar estados como pendiente, enviado, en proceso, recibido, en espera, con incidencia o cancelado.</w:t>
            </w:r>
          </w:p>
        </w:tc>
      </w:tr>
      <w:tr>
        <w:tc>
          <w:tcPr>
            <w:tcW w:type="dxa" w:w="5112"/>
            <w:vAlign w:val="center"/>
          </w:tcPr>
          <w:p>
            <w:pPr>
              <w:jc w:val="left"/>
            </w:pPr>
            <w:r/>
            <w:r>
              <w:rPr>
                <w:b w:val="0"/>
                <w:sz w:val="12"/>
              </w:rPr>
              <w:t>RN-43</w:t>
            </w:r>
          </w:p>
        </w:tc>
        <w:tc>
          <w:tcPr>
            <w:tcW w:type="dxa" w:w="5112"/>
            <w:vAlign w:val="center"/>
          </w:tcPr>
          <w:p>
            <w:pPr>
              <w:jc w:val="left"/>
            </w:pPr>
            <w:r/>
            <w:r>
              <w:rPr>
                <w:b w:val="0"/>
                <w:sz w:val="12"/>
              </w:rPr>
              <w:t>El sistema debera manejar catalogo de procesos generales como corte, diseno, bordado, estampa, maquila, preparacion, terminado o almacen.</w:t>
            </w:r>
          </w:p>
        </w:tc>
      </w:tr>
      <w:tr>
        <w:tc>
          <w:tcPr>
            <w:tcW w:type="dxa" w:w="5112"/>
            <w:vAlign w:val="center"/>
          </w:tcPr>
          <w:p>
            <w:pPr>
              <w:jc w:val="left"/>
            </w:pPr>
            <w:r/>
            <w:r>
              <w:rPr>
                <w:b w:val="0"/>
                <w:sz w:val="12"/>
              </w:rPr>
              <w:t>RN-44</w:t>
            </w:r>
          </w:p>
        </w:tc>
        <w:tc>
          <w:tcPr>
            <w:tcW w:type="dxa" w:w="5112"/>
            <w:vAlign w:val="center"/>
          </w:tcPr>
          <w:p>
            <w:pPr>
              <w:jc w:val="left"/>
            </w:pPr>
            <w:r/>
            <w:r>
              <w:rPr>
                <w:b w:val="0"/>
                <w:sz w:val="12"/>
              </w:rPr>
              <w:t>Cada proceso podra tener operaciones especificas asociadas.</w:t>
            </w:r>
          </w:p>
        </w:tc>
      </w:tr>
      <w:tr>
        <w:tc>
          <w:tcPr>
            <w:tcW w:type="dxa" w:w="5112"/>
            <w:vAlign w:val="center"/>
          </w:tcPr>
          <w:p>
            <w:pPr>
              <w:jc w:val="left"/>
            </w:pPr>
            <w:r/>
            <w:r>
              <w:rPr>
                <w:b w:val="0"/>
                <w:sz w:val="12"/>
              </w:rPr>
              <w:t>RN-45</w:t>
            </w:r>
          </w:p>
        </w:tc>
        <w:tc>
          <w:tcPr>
            <w:tcW w:type="dxa" w:w="5112"/>
            <w:vAlign w:val="center"/>
          </w:tcPr>
          <w:p>
            <w:pPr>
              <w:jc w:val="left"/>
            </w:pPr>
            <w:r/>
            <w:r>
              <w:rPr>
                <w:b w:val="0"/>
                <w:sz w:val="12"/>
              </w:rPr>
              <w:t>El sistema podra registrar procesos planeados para una orden de produccion sin que esto represente ubicacion exacta de piezas.</w:t>
            </w:r>
          </w:p>
        </w:tc>
      </w:tr>
      <w:tr>
        <w:tc>
          <w:tcPr>
            <w:tcW w:type="dxa" w:w="5112"/>
            <w:vAlign w:val="center"/>
          </w:tcPr>
          <w:p>
            <w:pPr>
              <w:jc w:val="left"/>
            </w:pPr>
            <w:r/>
            <w:r>
              <w:rPr>
                <w:b w:val="0"/>
                <w:sz w:val="12"/>
              </w:rPr>
              <w:t>RN-46</w:t>
            </w:r>
          </w:p>
        </w:tc>
        <w:tc>
          <w:tcPr>
            <w:tcW w:type="dxa" w:w="5112"/>
            <w:vAlign w:val="center"/>
          </w:tcPr>
          <w:p>
            <w:pPr>
              <w:jc w:val="left"/>
            </w:pPr>
            <w:r/>
            <w:r>
              <w:rPr>
                <w:b w:val="0"/>
                <w:sz w:val="12"/>
              </w:rPr>
              <w:t>La trazabilidad real dependera de movimientos, piezas especiales y complementos, no unicamente de la planeacion.</w:t>
            </w:r>
          </w:p>
        </w:tc>
      </w:tr>
      <w:tr>
        <w:tc>
          <w:tcPr>
            <w:tcW w:type="dxa" w:w="5112"/>
            <w:vAlign w:val="center"/>
          </w:tcPr>
          <w:p>
            <w:pPr>
              <w:jc w:val="left"/>
            </w:pPr>
            <w:r/>
            <w:r>
              <w:rPr>
                <w:b w:val="0"/>
                <w:sz w:val="12"/>
              </w:rPr>
              <w:t>RN-47</w:t>
            </w:r>
          </w:p>
        </w:tc>
        <w:tc>
          <w:tcPr>
            <w:tcW w:type="dxa" w:w="5112"/>
            <w:vAlign w:val="center"/>
          </w:tcPr>
          <w:p>
            <w:pPr>
              <w:jc w:val="left"/>
            </w:pPr>
            <w:r/>
            <w:r>
              <w:rPr>
                <w:b w:val="0"/>
                <w:sz w:val="12"/>
              </w:rPr>
              <w:t>El sistema debera registrar operaciones realizadas por empleados sobre movimientos especificos.</w:t>
            </w:r>
          </w:p>
        </w:tc>
      </w:tr>
      <w:tr>
        <w:tc>
          <w:tcPr>
            <w:tcW w:type="dxa" w:w="5112"/>
            <w:vAlign w:val="center"/>
          </w:tcPr>
          <w:p>
            <w:pPr>
              <w:jc w:val="left"/>
            </w:pPr>
            <w:r/>
            <w:r>
              <w:rPr>
                <w:b w:val="0"/>
                <w:sz w:val="12"/>
              </w:rPr>
              <w:t>RN-48</w:t>
            </w:r>
          </w:p>
        </w:tc>
        <w:tc>
          <w:tcPr>
            <w:tcW w:type="dxa" w:w="5112"/>
            <w:vAlign w:val="center"/>
          </w:tcPr>
          <w:p>
            <w:pPr>
              <w:jc w:val="left"/>
            </w:pPr>
            <w:r/>
            <w:r>
              <w:rPr>
                <w:b w:val="0"/>
                <w:sz w:val="12"/>
              </w:rPr>
              <w:t>Cuando aplique, el sistema debera registrar cantidad procesada por empleado durante una operacion.</w:t>
            </w:r>
          </w:p>
        </w:tc>
      </w:tr>
      <w:tr>
        <w:tc>
          <w:tcPr>
            <w:tcW w:type="dxa" w:w="5112"/>
            <w:vAlign w:val="center"/>
          </w:tcPr>
          <w:p>
            <w:pPr>
              <w:jc w:val="left"/>
            </w:pPr>
            <w:r/>
            <w:r>
              <w:rPr>
                <w:b w:val="0"/>
                <w:sz w:val="12"/>
              </w:rPr>
              <w:t>RN-49</w:t>
            </w:r>
          </w:p>
        </w:tc>
        <w:tc>
          <w:tcPr>
            <w:tcW w:type="dxa" w:w="5112"/>
            <w:vAlign w:val="center"/>
          </w:tcPr>
          <w:p>
            <w:pPr>
              <w:jc w:val="left"/>
            </w:pPr>
            <w:r/>
            <w:r>
              <w:rPr>
                <w:b w:val="0"/>
                <w:sz w:val="12"/>
              </w:rPr>
              <w:t>Cuando aplique, el sistema debera registrar puntadas y aplicaciones, especialmente en procesos como bordado.</w:t>
            </w:r>
          </w:p>
        </w:tc>
      </w:tr>
      <w:tr>
        <w:tc>
          <w:tcPr>
            <w:tcW w:type="dxa" w:w="5112"/>
            <w:vAlign w:val="center"/>
          </w:tcPr>
          <w:p>
            <w:pPr>
              <w:jc w:val="left"/>
            </w:pPr>
            <w:r/>
            <w:r>
              <w:rPr>
                <w:b w:val="0"/>
                <w:sz w:val="12"/>
              </w:rPr>
              <w:t>RN-50</w:t>
            </w:r>
          </w:p>
        </w:tc>
        <w:tc>
          <w:tcPr>
            <w:tcW w:type="dxa" w:w="5112"/>
            <w:vAlign w:val="center"/>
          </w:tcPr>
          <w:p>
            <w:pPr>
              <w:jc w:val="left"/>
            </w:pPr>
            <w:r/>
            <w:r>
              <w:rPr>
                <w:b w:val="0"/>
                <w:sz w:val="12"/>
              </w:rPr>
              <w:t>El sistema debera registrar informacion util para apoyar el pago por destajo.</w:t>
            </w:r>
          </w:p>
        </w:tc>
      </w:tr>
      <w:tr>
        <w:tc>
          <w:tcPr>
            <w:tcW w:type="dxa" w:w="5112"/>
            <w:vAlign w:val="center"/>
          </w:tcPr>
          <w:p>
            <w:pPr>
              <w:jc w:val="left"/>
            </w:pPr>
            <w:r/>
            <w:r>
              <w:rPr>
                <w:b w:val="0"/>
                <w:sz w:val="12"/>
              </w:rPr>
              <w:t>RN-51</w:t>
            </w:r>
          </w:p>
        </w:tc>
        <w:tc>
          <w:tcPr>
            <w:tcW w:type="dxa" w:w="5112"/>
            <w:vAlign w:val="center"/>
          </w:tcPr>
          <w:p>
            <w:pPr>
              <w:jc w:val="left"/>
            </w:pPr>
            <w:r/>
            <w:r>
              <w:rPr>
                <w:b w:val="0"/>
                <w:sz w:val="12"/>
              </w:rPr>
              <w:t>El sistema debera permitir registrar empleados internos, externos, maquileros o trabajadores relacionados con produccion.</w:t>
            </w:r>
          </w:p>
        </w:tc>
      </w:tr>
      <w:tr>
        <w:tc>
          <w:tcPr>
            <w:tcW w:type="dxa" w:w="5112"/>
            <w:vAlign w:val="center"/>
          </w:tcPr>
          <w:p>
            <w:pPr>
              <w:jc w:val="left"/>
            </w:pPr>
            <w:r/>
            <w:r>
              <w:rPr>
                <w:b w:val="0"/>
                <w:sz w:val="12"/>
              </w:rPr>
              <w:t>RN-52</w:t>
            </w:r>
          </w:p>
        </w:tc>
        <w:tc>
          <w:tcPr>
            <w:tcW w:type="dxa" w:w="5112"/>
            <w:vAlign w:val="center"/>
          </w:tcPr>
          <w:p>
            <w:pPr>
              <w:jc w:val="left"/>
            </w:pPr>
            <w:r/>
            <w:r>
              <w:rPr>
                <w:b w:val="0"/>
                <w:sz w:val="12"/>
              </w:rPr>
              <w:t>Cada empleado debera poder clasificarse mediante tipo de trabajador.</w:t>
            </w:r>
          </w:p>
        </w:tc>
      </w:tr>
      <w:tr>
        <w:tc>
          <w:tcPr>
            <w:tcW w:type="dxa" w:w="5112"/>
            <w:vAlign w:val="center"/>
          </w:tcPr>
          <w:p>
            <w:pPr>
              <w:jc w:val="left"/>
            </w:pPr>
            <w:r/>
            <w:r>
              <w:rPr>
                <w:b w:val="0"/>
                <w:sz w:val="12"/>
              </w:rPr>
              <w:t>RN-53</w:t>
            </w:r>
          </w:p>
        </w:tc>
        <w:tc>
          <w:tcPr>
            <w:tcW w:type="dxa" w:w="5112"/>
            <w:vAlign w:val="center"/>
          </w:tcPr>
          <w:p>
            <w:pPr>
              <w:jc w:val="left"/>
            </w:pPr>
            <w:r/>
            <w:r>
              <w:rPr>
                <w:b w:val="0"/>
                <w:sz w:val="12"/>
              </w:rPr>
              <w:t>Cada empleado podra estar asociado a un area principal de trabajo.</w:t>
            </w:r>
          </w:p>
        </w:tc>
      </w:tr>
      <w:tr>
        <w:tc>
          <w:tcPr>
            <w:tcW w:type="dxa" w:w="5112"/>
            <w:vAlign w:val="center"/>
          </w:tcPr>
          <w:p>
            <w:pPr>
              <w:jc w:val="left"/>
            </w:pPr>
            <w:r/>
            <w:r>
              <w:rPr>
                <w:b w:val="0"/>
                <w:sz w:val="12"/>
              </w:rPr>
              <w:t>RN-54</w:t>
            </w:r>
          </w:p>
        </w:tc>
        <w:tc>
          <w:tcPr>
            <w:tcW w:type="dxa" w:w="5112"/>
            <w:vAlign w:val="center"/>
          </w:tcPr>
          <w:p>
            <w:pPr>
              <w:jc w:val="left"/>
            </w:pPr>
            <w:r/>
            <w:r>
              <w:rPr>
                <w:b w:val="0"/>
                <w:sz w:val="12"/>
              </w:rPr>
              <w:t>Un usuario del sistema podra estar relacionado con un empleado cuando corresponda.</w:t>
            </w:r>
          </w:p>
        </w:tc>
      </w:tr>
      <w:tr>
        <w:tc>
          <w:tcPr>
            <w:tcW w:type="dxa" w:w="5112"/>
            <w:vAlign w:val="center"/>
          </w:tcPr>
          <w:p>
            <w:pPr>
              <w:jc w:val="left"/>
            </w:pPr>
            <w:r/>
            <w:r>
              <w:rPr>
                <w:b w:val="0"/>
                <w:sz w:val="12"/>
              </w:rPr>
              <w:t>RN-55</w:t>
            </w:r>
          </w:p>
        </w:tc>
        <w:tc>
          <w:tcPr>
            <w:tcW w:type="dxa" w:w="5112"/>
            <w:vAlign w:val="center"/>
          </w:tcPr>
          <w:p>
            <w:pPr>
              <w:jc w:val="left"/>
            </w:pPr>
            <w:r/>
            <w:r>
              <w:rPr>
                <w:b w:val="0"/>
                <w:sz w:val="12"/>
              </w:rPr>
              <w:t>El sistema debera manejar roles para controlar permisos de acceso.</w:t>
            </w:r>
          </w:p>
        </w:tc>
      </w:tr>
      <w:tr>
        <w:tc>
          <w:tcPr>
            <w:tcW w:type="dxa" w:w="5112"/>
            <w:vAlign w:val="center"/>
          </w:tcPr>
          <w:p>
            <w:pPr>
              <w:jc w:val="left"/>
            </w:pPr>
            <w:r/>
            <w:r>
              <w:rPr>
                <w:b w:val="0"/>
                <w:sz w:val="12"/>
              </w:rPr>
              <w:t>RN-56</w:t>
            </w:r>
          </w:p>
        </w:tc>
        <w:tc>
          <w:tcPr>
            <w:tcW w:type="dxa" w:w="5112"/>
            <w:vAlign w:val="center"/>
          </w:tcPr>
          <w:p>
            <w:pPr>
              <w:jc w:val="left"/>
            </w:pPr>
            <w:r/>
            <w:r>
              <w:rPr>
                <w:b w:val="0"/>
                <w:sz w:val="12"/>
              </w:rPr>
              <w:t>El sistema debera manejar catalogo de areas para ubicar piezas, complementos, movimientos, empleados y procesos.</w:t>
            </w:r>
          </w:p>
        </w:tc>
      </w:tr>
      <w:tr>
        <w:tc>
          <w:tcPr>
            <w:tcW w:type="dxa" w:w="5112"/>
            <w:vAlign w:val="center"/>
          </w:tcPr>
          <w:p>
            <w:pPr>
              <w:jc w:val="left"/>
            </w:pPr>
            <w:r/>
            <w:r>
              <w:rPr>
                <w:b w:val="0"/>
                <w:sz w:val="12"/>
              </w:rPr>
              <w:t>RN-57</w:t>
            </w:r>
          </w:p>
        </w:tc>
        <w:tc>
          <w:tcPr>
            <w:tcW w:type="dxa" w:w="5112"/>
            <w:vAlign w:val="center"/>
          </w:tcPr>
          <w:p>
            <w:pPr>
              <w:jc w:val="left"/>
            </w:pPr>
            <w:r/>
            <w:r>
              <w:rPr>
                <w:b w:val="0"/>
                <w:sz w:val="12"/>
              </w:rPr>
              <w:t>El sistema debera manejar catalogo de telas o materiales con codigo, nombre, tipo, color, descripcion, estado e imagen.</w:t>
            </w:r>
          </w:p>
        </w:tc>
      </w:tr>
      <w:tr>
        <w:tc>
          <w:tcPr>
            <w:tcW w:type="dxa" w:w="5112"/>
            <w:vAlign w:val="center"/>
          </w:tcPr>
          <w:p>
            <w:pPr>
              <w:jc w:val="left"/>
            </w:pPr>
            <w:r/>
            <w:r>
              <w:rPr>
                <w:b w:val="0"/>
                <w:sz w:val="12"/>
              </w:rPr>
              <w:t>RN-58</w:t>
            </w:r>
          </w:p>
        </w:tc>
        <w:tc>
          <w:tcPr>
            <w:tcW w:type="dxa" w:w="5112"/>
            <w:vAlign w:val="center"/>
          </w:tcPr>
          <w:p>
            <w:pPr>
              <w:jc w:val="left"/>
            </w:pPr>
            <w:r/>
            <w:r>
              <w:rPr>
                <w:b w:val="0"/>
                <w:sz w:val="12"/>
              </w:rPr>
              <w:t>El sistema debera permitir registrar rollos de tela asociados al catalogo de telas.</w:t>
            </w:r>
          </w:p>
        </w:tc>
      </w:tr>
      <w:tr>
        <w:tc>
          <w:tcPr>
            <w:tcW w:type="dxa" w:w="5112"/>
            <w:vAlign w:val="center"/>
          </w:tcPr>
          <w:p>
            <w:pPr>
              <w:jc w:val="left"/>
            </w:pPr>
            <w:r/>
            <w:r>
              <w:rPr>
                <w:b w:val="0"/>
                <w:sz w:val="12"/>
              </w:rPr>
              <w:t>RN-59</w:t>
            </w:r>
          </w:p>
        </w:tc>
        <w:tc>
          <w:tcPr>
            <w:tcW w:type="dxa" w:w="5112"/>
            <w:vAlign w:val="center"/>
          </w:tcPr>
          <w:p>
            <w:pPr>
              <w:jc w:val="left"/>
            </w:pPr>
            <w:r/>
            <w:r>
              <w:rPr>
                <w:b w:val="0"/>
                <w:sz w:val="12"/>
              </w:rPr>
              <w:t>El sistema debera registrar materiales utilizados en cada corte, incluyendo rollo, metros usados, kilogramos usados y merma.</w:t>
            </w:r>
          </w:p>
        </w:tc>
      </w:tr>
      <w:tr>
        <w:tc>
          <w:tcPr>
            <w:tcW w:type="dxa" w:w="5112"/>
            <w:vAlign w:val="center"/>
          </w:tcPr>
          <w:p>
            <w:pPr>
              <w:jc w:val="left"/>
            </w:pPr>
            <w:r/>
            <w:r>
              <w:rPr>
                <w:b w:val="0"/>
                <w:sz w:val="12"/>
              </w:rPr>
              <w:t>RN-60</w:t>
            </w:r>
          </w:p>
        </w:tc>
        <w:tc>
          <w:tcPr>
            <w:tcW w:type="dxa" w:w="5112"/>
            <w:vAlign w:val="center"/>
          </w:tcPr>
          <w:p>
            <w:pPr>
              <w:jc w:val="left"/>
            </w:pPr>
            <w:r/>
            <w:r>
              <w:rPr>
                <w:b w:val="0"/>
                <w:sz w:val="12"/>
              </w:rPr>
              <w:t>El sistema debera registrar que usuario capturo el consumo de materiales.</w:t>
            </w:r>
          </w:p>
        </w:tc>
      </w:tr>
      <w:tr>
        <w:tc>
          <w:tcPr>
            <w:tcW w:type="dxa" w:w="5112"/>
            <w:vAlign w:val="center"/>
          </w:tcPr>
          <w:p>
            <w:pPr>
              <w:jc w:val="left"/>
            </w:pPr>
            <w:r/>
            <w:r>
              <w:rPr>
                <w:b w:val="0"/>
                <w:sz w:val="12"/>
              </w:rPr>
              <w:t>RN-61</w:t>
            </w:r>
          </w:p>
        </w:tc>
        <w:tc>
          <w:tcPr>
            <w:tcW w:type="dxa" w:w="5112"/>
            <w:vAlign w:val="center"/>
          </w:tcPr>
          <w:p>
            <w:pPr>
              <w:jc w:val="left"/>
            </w:pPr>
            <w:r/>
            <w:r>
              <w:rPr>
                <w:b w:val="0"/>
                <w:sz w:val="12"/>
              </w:rPr>
              <w:t>El sistema debera registrar merma o desperdicio generado durante el uso de materiales.</w:t>
            </w:r>
          </w:p>
        </w:tc>
      </w:tr>
      <w:tr>
        <w:tc>
          <w:tcPr>
            <w:tcW w:type="dxa" w:w="5112"/>
            <w:vAlign w:val="center"/>
          </w:tcPr>
          <w:p>
            <w:pPr>
              <w:jc w:val="left"/>
            </w:pPr>
            <w:r/>
            <w:r>
              <w:rPr>
                <w:b w:val="0"/>
                <w:sz w:val="12"/>
              </w:rPr>
              <w:t>RN-62</w:t>
            </w:r>
          </w:p>
        </w:tc>
        <w:tc>
          <w:tcPr>
            <w:tcW w:type="dxa" w:w="5112"/>
            <w:vAlign w:val="center"/>
          </w:tcPr>
          <w:p>
            <w:pPr>
              <w:jc w:val="left"/>
            </w:pPr>
            <w:r/>
            <w:r>
              <w:rPr>
                <w:b w:val="0"/>
                <w:sz w:val="12"/>
              </w:rPr>
              <w:t>El sistema debera permitir registrar incidencias relacionadas con cortes, movimientos, piezas, complementos u operaciones.</w:t>
            </w:r>
          </w:p>
        </w:tc>
      </w:tr>
      <w:tr>
        <w:tc>
          <w:tcPr>
            <w:tcW w:type="dxa" w:w="5112"/>
            <w:vAlign w:val="center"/>
          </w:tcPr>
          <w:p>
            <w:pPr>
              <w:jc w:val="left"/>
            </w:pPr>
            <w:r/>
            <w:r>
              <w:rPr>
                <w:b w:val="0"/>
                <w:sz w:val="12"/>
              </w:rPr>
              <w:t>RN-63</w:t>
            </w:r>
          </w:p>
        </w:tc>
        <w:tc>
          <w:tcPr>
            <w:tcW w:type="dxa" w:w="5112"/>
            <w:vAlign w:val="center"/>
          </w:tcPr>
          <w:p>
            <w:pPr>
              <w:jc w:val="left"/>
            </w:pPr>
            <w:r/>
            <w:r>
              <w:rPr>
                <w:b w:val="0"/>
                <w:sz w:val="12"/>
              </w:rPr>
              <w:t>Las incidencias podran corresponder a piezas faltantes, danadas, retrasos, diferencias de cantidad, errores de asignacion, problemas de calidad u otros casos.</w:t>
            </w:r>
          </w:p>
        </w:tc>
      </w:tr>
      <w:tr>
        <w:tc>
          <w:tcPr>
            <w:tcW w:type="dxa" w:w="5112"/>
            <w:vAlign w:val="center"/>
          </w:tcPr>
          <w:p>
            <w:pPr>
              <w:jc w:val="left"/>
            </w:pPr>
            <w:r/>
            <w:r>
              <w:rPr>
                <w:b w:val="0"/>
                <w:sz w:val="12"/>
              </w:rPr>
              <w:t>RN-64</w:t>
            </w:r>
          </w:p>
        </w:tc>
        <w:tc>
          <w:tcPr>
            <w:tcW w:type="dxa" w:w="5112"/>
            <w:vAlign w:val="center"/>
          </w:tcPr>
          <w:p>
            <w:pPr>
              <w:jc w:val="left"/>
            </w:pPr>
            <w:r/>
            <w:r>
              <w:rPr>
                <w:b w:val="0"/>
                <w:sz w:val="12"/>
              </w:rPr>
              <w:t>Toda incidencia debera asociarse a un corte de produccion.</w:t>
            </w:r>
          </w:p>
        </w:tc>
      </w:tr>
      <w:tr>
        <w:tc>
          <w:tcPr>
            <w:tcW w:type="dxa" w:w="5112"/>
            <w:vAlign w:val="center"/>
          </w:tcPr>
          <w:p>
            <w:pPr>
              <w:jc w:val="left"/>
            </w:pPr>
            <w:r/>
            <w:r>
              <w:rPr>
                <w:b w:val="0"/>
                <w:sz w:val="12"/>
              </w:rPr>
              <w:t>RN-65</w:t>
            </w:r>
          </w:p>
        </w:tc>
        <w:tc>
          <w:tcPr>
            <w:tcW w:type="dxa" w:w="5112"/>
            <w:vAlign w:val="center"/>
          </w:tcPr>
          <w:p>
            <w:pPr>
              <w:jc w:val="left"/>
            </w:pPr>
            <w:r/>
            <w:r>
              <w:rPr>
                <w:b w:val="0"/>
                <w:sz w:val="12"/>
              </w:rPr>
              <w:t>Cuando una incidencia derive de un movimiento especifico, debera relacionarse con dicho movimiento.</w:t>
            </w:r>
          </w:p>
        </w:tc>
      </w:tr>
      <w:tr>
        <w:tc>
          <w:tcPr>
            <w:tcW w:type="dxa" w:w="5112"/>
            <w:vAlign w:val="center"/>
          </w:tcPr>
          <w:p>
            <w:pPr>
              <w:jc w:val="left"/>
            </w:pPr>
            <w:r/>
            <w:r>
              <w:rPr>
                <w:b w:val="0"/>
                <w:sz w:val="12"/>
              </w:rPr>
              <w:t>RN-66</w:t>
            </w:r>
          </w:p>
        </w:tc>
        <w:tc>
          <w:tcPr>
            <w:tcW w:type="dxa" w:w="5112"/>
            <w:vAlign w:val="center"/>
          </w:tcPr>
          <w:p>
            <w:pPr>
              <w:jc w:val="left"/>
            </w:pPr>
            <w:r/>
            <w:r>
              <w:rPr>
                <w:b w:val="0"/>
                <w:sz w:val="12"/>
              </w:rPr>
              <w:t>El sistema debera permitir registrar empleado responsable o relacionado con la incidencia cuando aplique.</w:t>
            </w:r>
          </w:p>
        </w:tc>
      </w:tr>
      <w:tr>
        <w:tc>
          <w:tcPr>
            <w:tcW w:type="dxa" w:w="5112"/>
            <w:vAlign w:val="center"/>
          </w:tcPr>
          <w:p>
            <w:pPr>
              <w:jc w:val="left"/>
            </w:pPr>
            <w:r/>
            <w:r>
              <w:rPr>
                <w:b w:val="0"/>
                <w:sz w:val="12"/>
              </w:rPr>
              <w:t>RN-67</w:t>
            </w:r>
          </w:p>
        </w:tc>
        <w:tc>
          <w:tcPr>
            <w:tcW w:type="dxa" w:w="5112"/>
            <w:vAlign w:val="center"/>
          </w:tcPr>
          <w:p>
            <w:pPr>
              <w:jc w:val="left"/>
            </w:pPr>
            <w:r/>
            <w:r>
              <w:rPr>
                <w:b w:val="0"/>
                <w:sz w:val="12"/>
              </w:rPr>
              <w:t>El sistema debera permitir cerrar incidencias registrando estado, fecha de resolucion y usuario que resolvio.</w:t>
            </w:r>
          </w:p>
        </w:tc>
      </w:tr>
      <w:tr>
        <w:tc>
          <w:tcPr>
            <w:tcW w:type="dxa" w:w="5112"/>
            <w:vAlign w:val="center"/>
          </w:tcPr>
          <w:p>
            <w:pPr>
              <w:jc w:val="left"/>
            </w:pPr>
            <w:r/>
            <w:r>
              <w:rPr>
                <w:b w:val="0"/>
                <w:sz w:val="12"/>
              </w:rPr>
              <w:t>RN-68</w:t>
            </w:r>
          </w:p>
        </w:tc>
        <w:tc>
          <w:tcPr>
            <w:tcW w:type="dxa" w:w="5112"/>
            <w:vAlign w:val="center"/>
          </w:tcPr>
          <w:p>
            <w:pPr>
              <w:jc w:val="left"/>
            </w:pPr>
            <w:r/>
            <w:r>
              <w:rPr>
                <w:b w:val="0"/>
                <w:sz w:val="12"/>
              </w:rPr>
              <w:t>El sistema debera permitir consultar trazabilidad completa de cada corte desde su registro inicial hasta su finalizacion.</w:t>
            </w:r>
          </w:p>
        </w:tc>
      </w:tr>
      <w:tr>
        <w:tc>
          <w:tcPr>
            <w:tcW w:type="dxa" w:w="5112"/>
            <w:vAlign w:val="center"/>
          </w:tcPr>
          <w:p>
            <w:pPr>
              <w:jc w:val="left"/>
            </w:pPr>
            <w:r/>
            <w:r>
              <w:rPr>
                <w:b w:val="0"/>
                <w:sz w:val="12"/>
              </w:rPr>
              <w:t>RN-69</w:t>
            </w:r>
          </w:p>
        </w:tc>
        <w:tc>
          <w:tcPr>
            <w:tcW w:type="dxa" w:w="5112"/>
            <w:vAlign w:val="center"/>
          </w:tcPr>
          <w:p>
            <w:pPr>
              <w:jc w:val="left"/>
            </w:pPr>
            <w:r/>
            <w:r>
              <w:rPr>
                <w:b w:val="0"/>
                <w:sz w:val="12"/>
              </w:rPr>
              <w:t>El sistema debera permitir consultar que piezas fueron enviadas a procesos especiales, a que area, en que estado y cuando regresaron.</w:t>
            </w:r>
          </w:p>
        </w:tc>
      </w:tr>
      <w:tr>
        <w:tc>
          <w:tcPr>
            <w:tcW w:type="dxa" w:w="5112"/>
            <w:vAlign w:val="center"/>
          </w:tcPr>
          <w:p>
            <w:pPr>
              <w:jc w:val="left"/>
            </w:pPr>
            <w:r/>
            <w:r>
              <w:rPr>
                <w:b w:val="0"/>
                <w:sz w:val="12"/>
              </w:rPr>
              <w:t>RN-70</w:t>
            </w:r>
          </w:p>
        </w:tc>
        <w:tc>
          <w:tcPr>
            <w:tcW w:type="dxa" w:w="5112"/>
            <w:vAlign w:val="center"/>
          </w:tcPr>
          <w:p>
            <w:pPr>
              <w:jc w:val="left"/>
            </w:pPr>
            <w:r/>
            <w:r>
              <w:rPr>
                <w:b w:val="0"/>
                <w:sz w:val="12"/>
              </w:rPr>
              <w:t>El sistema debera permitir consultar en que area se encuentra el complemento y cual es su estado operativo.</w:t>
            </w:r>
          </w:p>
        </w:tc>
      </w:tr>
      <w:tr>
        <w:tc>
          <w:tcPr>
            <w:tcW w:type="dxa" w:w="5112"/>
            <w:vAlign w:val="center"/>
          </w:tcPr>
          <w:p>
            <w:pPr>
              <w:jc w:val="left"/>
            </w:pPr>
            <w:r/>
            <w:r>
              <w:rPr>
                <w:b w:val="0"/>
                <w:sz w:val="12"/>
              </w:rPr>
              <w:t>RN-71</w:t>
            </w:r>
          </w:p>
        </w:tc>
        <w:tc>
          <w:tcPr>
            <w:tcW w:type="dxa" w:w="5112"/>
            <w:vAlign w:val="center"/>
          </w:tcPr>
          <w:p>
            <w:pPr>
              <w:jc w:val="left"/>
            </w:pPr>
            <w:r/>
            <w:r>
              <w:rPr>
                <w:b w:val="0"/>
                <w:sz w:val="12"/>
              </w:rPr>
              <w:t>El historial de movimientos debera permitir conocer el recorrido de piezas especiales, complementos y cortes completos entre areas.</w:t>
            </w:r>
          </w:p>
        </w:tc>
      </w:tr>
      <w:tr>
        <w:tc>
          <w:tcPr>
            <w:tcW w:type="dxa" w:w="5112"/>
            <w:vAlign w:val="center"/>
          </w:tcPr>
          <w:p>
            <w:pPr>
              <w:jc w:val="left"/>
            </w:pPr>
            <w:r/>
            <w:r>
              <w:rPr>
                <w:b w:val="0"/>
                <w:sz w:val="12"/>
              </w:rPr>
              <w:t>RN-72</w:t>
            </w:r>
          </w:p>
        </w:tc>
        <w:tc>
          <w:tcPr>
            <w:tcW w:type="dxa" w:w="5112"/>
            <w:vAlign w:val="center"/>
          </w:tcPr>
          <w:p>
            <w:pPr>
              <w:jc w:val="left"/>
            </w:pPr>
            <w:r/>
            <w:r>
              <w:rPr>
                <w:b w:val="0"/>
                <w:sz w:val="12"/>
              </w:rPr>
              <w:t>El sistema debera permitir identificar que usuario o empleado participo en cada registro, movimiento, operacion o incidencia.</w:t>
            </w:r>
          </w:p>
        </w:tc>
      </w:tr>
      <w:tr>
        <w:tc>
          <w:tcPr>
            <w:tcW w:type="dxa" w:w="5112"/>
            <w:vAlign w:val="center"/>
          </w:tcPr>
          <w:p>
            <w:pPr>
              <w:jc w:val="left"/>
            </w:pPr>
            <w:r/>
            <w:r>
              <w:rPr>
                <w:b w:val="0"/>
                <w:sz w:val="12"/>
              </w:rPr>
              <w:t>RN-73</w:t>
            </w:r>
          </w:p>
        </w:tc>
        <w:tc>
          <w:tcPr>
            <w:tcW w:type="dxa" w:w="5112"/>
            <w:vAlign w:val="center"/>
          </w:tcPr>
          <w:p>
            <w:pPr>
              <w:jc w:val="left"/>
            </w:pPr>
            <w:r/>
            <w:r>
              <w:rPr>
                <w:b w:val="0"/>
                <w:sz w:val="12"/>
              </w:rPr>
              <w:t>El estado real de un corte debera analizarse considerando piezas especiales, complemento, movimientos, operaciones e incidencias.</w:t>
            </w:r>
          </w:p>
        </w:tc>
      </w:tr>
      <w:tr>
        <w:tc>
          <w:tcPr>
            <w:tcW w:type="dxa" w:w="5112"/>
            <w:vAlign w:val="center"/>
          </w:tcPr>
          <w:p>
            <w:pPr>
              <w:jc w:val="left"/>
            </w:pPr>
            <w:r/>
            <w:r>
              <w:rPr>
                <w:b w:val="0"/>
                <w:sz w:val="12"/>
              </w:rPr>
              <w:t>RN-74</w:t>
            </w:r>
          </w:p>
        </w:tc>
        <w:tc>
          <w:tcPr>
            <w:tcW w:type="dxa" w:w="5112"/>
            <w:vAlign w:val="center"/>
          </w:tcPr>
          <w:p>
            <w:pPr>
              <w:jc w:val="left"/>
            </w:pPr>
            <w:r/>
            <w:r>
              <w:rPr>
                <w:b w:val="0"/>
                <w:sz w:val="12"/>
              </w:rPr>
              <w:t>El sistema no debera permitir registrar cantidades negativas o no numericas en piezas, tallas, materiales, operaciones o incidencias.</w:t>
            </w:r>
          </w:p>
        </w:tc>
      </w:tr>
      <w:tr>
        <w:tc>
          <w:tcPr>
            <w:tcW w:type="dxa" w:w="5112"/>
            <w:vAlign w:val="center"/>
          </w:tcPr>
          <w:p>
            <w:pPr>
              <w:jc w:val="left"/>
            </w:pPr>
            <w:r/>
            <w:r>
              <w:rPr>
                <w:b w:val="0"/>
                <w:sz w:val="12"/>
              </w:rPr>
              <w:t>RN-75</w:t>
            </w:r>
          </w:p>
        </w:tc>
        <w:tc>
          <w:tcPr>
            <w:tcW w:type="dxa" w:w="5112"/>
            <w:vAlign w:val="center"/>
          </w:tcPr>
          <w:p>
            <w:pPr>
              <w:jc w:val="left"/>
            </w:pPr>
            <w:r/>
            <w:r>
              <w:rPr>
                <w:b w:val="0"/>
                <w:sz w:val="12"/>
              </w:rPr>
              <w:t>El sistema no debera permitir marcar un corte como terminado si existen piezas especiales, complementos, movimientos u operaciones pendientes.</w:t>
            </w:r>
          </w:p>
        </w:tc>
      </w:tr>
      <w:tr>
        <w:tc>
          <w:tcPr>
            <w:tcW w:type="dxa" w:w="5112"/>
            <w:vAlign w:val="center"/>
          </w:tcPr>
          <w:p>
            <w:pPr>
              <w:jc w:val="left"/>
            </w:pPr>
            <w:r/>
            <w:r>
              <w:rPr>
                <w:b w:val="0"/>
                <w:sz w:val="12"/>
              </w:rPr>
              <w:t>RN-76</w:t>
            </w:r>
          </w:p>
        </w:tc>
        <w:tc>
          <w:tcPr>
            <w:tcW w:type="dxa" w:w="5112"/>
            <w:vAlign w:val="center"/>
          </w:tcPr>
          <w:p>
            <w:pPr>
              <w:jc w:val="left"/>
            </w:pPr>
            <w:r/>
            <w:r>
              <w:rPr>
                <w:b w:val="0"/>
                <w:sz w:val="12"/>
              </w:rPr>
              <w:t>El sistema no debera cerrar movimientos con incidencias o diferencias sin observacion o incidencia correspondiente.</w:t>
            </w:r>
          </w:p>
        </w:tc>
      </w:tr>
      <w:tr>
        <w:tc>
          <w:tcPr>
            <w:tcW w:type="dxa" w:w="5112"/>
            <w:vAlign w:val="center"/>
          </w:tcPr>
          <w:p>
            <w:pPr>
              <w:jc w:val="left"/>
            </w:pPr>
            <w:r/>
            <w:r>
              <w:rPr>
                <w:b w:val="0"/>
                <w:sz w:val="12"/>
              </w:rPr>
              <w:t>RN-77</w:t>
            </w:r>
          </w:p>
        </w:tc>
        <w:tc>
          <w:tcPr>
            <w:tcW w:type="dxa" w:w="5112"/>
            <w:vAlign w:val="center"/>
          </w:tcPr>
          <w:p>
            <w:pPr>
              <w:jc w:val="left"/>
            </w:pPr>
            <w:r/>
            <w:r>
              <w:rPr>
                <w:b w:val="0"/>
                <w:sz w:val="12"/>
              </w:rPr>
              <w:t>El sistema debera validar relaciones obligatorias, como corte, talla, tela, proceso, area, empleado o usuario, segun corresponda.</w:t>
            </w:r>
          </w:p>
        </w:tc>
      </w:tr>
      <w:tr>
        <w:tc>
          <w:tcPr>
            <w:tcW w:type="dxa" w:w="5112"/>
            <w:vAlign w:val="center"/>
          </w:tcPr>
          <w:p>
            <w:pPr>
              <w:jc w:val="left"/>
            </w:pPr>
            <w:r/>
            <w:r>
              <w:rPr>
                <w:b w:val="0"/>
                <w:sz w:val="12"/>
              </w:rPr>
              <w:t>RN-78</w:t>
            </w:r>
          </w:p>
        </w:tc>
        <w:tc>
          <w:tcPr>
            <w:tcW w:type="dxa" w:w="5112"/>
            <w:vAlign w:val="center"/>
          </w:tcPr>
          <w:p>
            <w:pPr>
              <w:jc w:val="left"/>
            </w:pPr>
            <w:r/>
            <w:r>
              <w:rPr>
                <w:b w:val="0"/>
                <w:sz w:val="12"/>
              </w:rPr>
              <w:t>Los estados de cortes, piezas especiales, complementos, movimientos, operaciones e incidencias deberan mantenerse consistentes.</w:t>
            </w:r>
          </w:p>
        </w:tc>
      </w:tr>
      <w:tr>
        <w:tc>
          <w:tcPr>
            <w:tcW w:type="dxa" w:w="5112"/>
            <w:vAlign w:val="center"/>
          </w:tcPr>
          <w:p>
            <w:pPr>
              <w:jc w:val="left"/>
            </w:pPr>
            <w:r/>
            <w:r>
              <w:rPr>
                <w:b w:val="0"/>
                <w:sz w:val="12"/>
              </w:rPr>
              <w:t>RN-79</w:t>
            </w:r>
          </w:p>
        </w:tc>
        <w:tc>
          <w:tcPr>
            <w:tcW w:type="dxa" w:w="5112"/>
            <w:vAlign w:val="center"/>
          </w:tcPr>
          <w:p>
            <w:pPr>
              <w:jc w:val="left"/>
            </w:pPr>
            <w:r/>
            <w:r>
              <w:rPr>
                <w:b w:val="0"/>
                <w:sz w:val="12"/>
              </w:rPr>
              <w:t>El sistema debera permitir consultar cortes pertenecientes a una orden de produccion.</w:t>
            </w:r>
          </w:p>
        </w:tc>
      </w:tr>
      <w:tr>
        <w:tc>
          <w:tcPr>
            <w:tcW w:type="dxa" w:w="5112"/>
            <w:vAlign w:val="center"/>
          </w:tcPr>
          <w:p>
            <w:pPr>
              <w:jc w:val="left"/>
            </w:pPr>
            <w:r/>
            <w:r>
              <w:rPr>
                <w:b w:val="0"/>
                <w:sz w:val="12"/>
              </w:rPr>
              <w:t>RN-80</w:t>
            </w:r>
          </w:p>
        </w:tc>
        <w:tc>
          <w:tcPr>
            <w:tcW w:type="dxa" w:w="5112"/>
            <w:vAlign w:val="center"/>
          </w:tcPr>
          <w:p>
            <w:pPr>
              <w:jc w:val="left"/>
            </w:pPr>
            <w:r/>
            <w:r>
              <w:rPr>
                <w:b w:val="0"/>
                <w:sz w:val="12"/>
              </w:rPr>
              <w:t>El sistema debera permitir consultar cortes segun su estado general.</w:t>
            </w:r>
          </w:p>
        </w:tc>
      </w:tr>
      <w:tr>
        <w:tc>
          <w:tcPr>
            <w:tcW w:type="dxa" w:w="5112"/>
            <w:vAlign w:val="center"/>
          </w:tcPr>
          <w:p>
            <w:pPr>
              <w:jc w:val="left"/>
            </w:pPr>
            <w:r/>
            <w:r>
              <w:rPr>
                <w:b w:val="0"/>
                <w:sz w:val="12"/>
              </w:rPr>
              <w:t>RN-81</w:t>
            </w:r>
          </w:p>
        </w:tc>
        <w:tc>
          <w:tcPr>
            <w:tcW w:type="dxa" w:w="5112"/>
            <w:vAlign w:val="center"/>
          </w:tcPr>
          <w:p>
            <w:pPr>
              <w:jc w:val="left"/>
            </w:pPr>
            <w:r/>
            <w:r>
              <w:rPr>
                <w:b w:val="0"/>
                <w:sz w:val="12"/>
              </w:rPr>
              <w:t>El sistema debera permitir consultar piezas especiales por area.</w:t>
            </w:r>
          </w:p>
        </w:tc>
      </w:tr>
      <w:tr>
        <w:tc>
          <w:tcPr>
            <w:tcW w:type="dxa" w:w="5112"/>
            <w:vAlign w:val="center"/>
          </w:tcPr>
          <w:p>
            <w:pPr>
              <w:jc w:val="left"/>
            </w:pPr>
            <w:r/>
            <w:r>
              <w:rPr>
                <w:b w:val="0"/>
                <w:sz w:val="12"/>
              </w:rPr>
              <w:t>RN-82</w:t>
            </w:r>
          </w:p>
        </w:tc>
        <w:tc>
          <w:tcPr>
            <w:tcW w:type="dxa" w:w="5112"/>
            <w:vAlign w:val="center"/>
          </w:tcPr>
          <w:p>
            <w:pPr>
              <w:jc w:val="left"/>
            </w:pPr>
            <w:r/>
            <w:r>
              <w:rPr>
                <w:b w:val="0"/>
                <w:sz w:val="12"/>
              </w:rPr>
              <w:t>El sistema debera permitir consultar complementos por area.</w:t>
            </w:r>
          </w:p>
        </w:tc>
      </w:tr>
      <w:tr>
        <w:tc>
          <w:tcPr>
            <w:tcW w:type="dxa" w:w="5112"/>
            <w:vAlign w:val="center"/>
          </w:tcPr>
          <w:p>
            <w:pPr>
              <w:jc w:val="left"/>
            </w:pPr>
            <w:r/>
            <w:r>
              <w:rPr>
                <w:b w:val="0"/>
                <w:sz w:val="12"/>
              </w:rPr>
              <w:t>RN-83</w:t>
            </w:r>
          </w:p>
        </w:tc>
        <w:tc>
          <w:tcPr>
            <w:tcW w:type="dxa" w:w="5112"/>
            <w:vAlign w:val="center"/>
          </w:tcPr>
          <w:p>
            <w:pPr>
              <w:jc w:val="left"/>
            </w:pPr>
            <w:r/>
            <w:r>
              <w:rPr>
                <w:b w:val="0"/>
                <w:sz w:val="12"/>
              </w:rPr>
              <w:t>El sistema debera permitir consultar operaciones por empleado para analizar productividad.</w:t>
            </w:r>
          </w:p>
        </w:tc>
      </w:tr>
      <w:tr>
        <w:tc>
          <w:tcPr>
            <w:tcW w:type="dxa" w:w="5112"/>
            <w:vAlign w:val="center"/>
          </w:tcPr>
          <w:p>
            <w:pPr>
              <w:jc w:val="left"/>
            </w:pPr>
            <w:r/>
            <w:r>
              <w:rPr>
                <w:b w:val="0"/>
                <w:sz w:val="12"/>
              </w:rPr>
              <w:t>RN-84</w:t>
            </w:r>
          </w:p>
        </w:tc>
        <w:tc>
          <w:tcPr>
            <w:tcW w:type="dxa" w:w="5112"/>
            <w:vAlign w:val="center"/>
          </w:tcPr>
          <w:p>
            <w:pPr>
              <w:jc w:val="left"/>
            </w:pPr>
            <w:r/>
            <w:r>
              <w:rPr>
                <w:b w:val="0"/>
                <w:sz w:val="12"/>
              </w:rPr>
              <w:t>El sistema debera permitir consultar incidencias abiertas, resueltas, por corte, area, empleado o periodo.</w:t>
            </w:r>
          </w:p>
        </w:tc>
      </w:tr>
      <w:tr>
        <w:tc>
          <w:tcPr>
            <w:tcW w:type="dxa" w:w="5112"/>
            <w:vAlign w:val="center"/>
          </w:tcPr>
          <w:p>
            <w:pPr>
              <w:jc w:val="left"/>
            </w:pPr>
            <w:r/>
            <w:r>
              <w:rPr>
                <w:b w:val="0"/>
                <w:sz w:val="12"/>
              </w:rPr>
              <w:t>RN-85</w:t>
            </w:r>
          </w:p>
        </w:tc>
        <w:tc>
          <w:tcPr>
            <w:tcW w:type="dxa" w:w="5112"/>
            <w:vAlign w:val="center"/>
          </w:tcPr>
          <w:p>
            <w:pPr>
              <w:jc w:val="left"/>
            </w:pPr>
            <w:r/>
            <w:r>
              <w:rPr>
                <w:b w:val="0"/>
                <w:sz w:val="12"/>
              </w:rPr>
              <w:t>El sistema debera permitir consultar materiales utilizados por corte, incluyendo rollos, metros, kilogramos y merma.</w:t>
            </w:r>
          </w:p>
        </w:tc>
      </w:tr>
      <w:tr>
        <w:tc>
          <w:tcPr>
            <w:tcW w:type="dxa" w:w="5112"/>
            <w:vAlign w:val="center"/>
          </w:tcPr>
          <w:p>
            <w:pPr>
              <w:jc w:val="left"/>
            </w:pPr>
            <w:r/>
            <w:r>
              <w:rPr>
                <w:b w:val="0"/>
                <w:sz w:val="12"/>
              </w:rPr>
              <w:t>RN-86</w:t>
            </w:r>
          </w:p>
        </w:tc>
        <w:tc>
          <w:tcPr>
            <w:tcW w:type="dxa" w:w="5112"/>
            <w:vAlign w:val="center"/>
          </w:tcPr>
          <w:p>
            <w:pPr>
              <w:jc w:val="left"/>
            </w:pPr>
            <w:r/>
            <w:r>
              <w:rPr>
                <w:b w:val="0"/>
                <w:sz w:val="12"/>
              </w:rPr>
              <w:t>El sistema debera controlar de forma separada las piezas que requieren procesos especiales y el complemento del corte. Las piezas especiales se registraran de manera explicita, mientras que el complemento se manejara como bloque operativo de ubicacion y estado.</w:t>
            </w:r>
          </w:p>
        </w:tc>
      </w:tr>
    </w:tbl>
    <w:p/>
    <w:p>
      <w:pPr>
        <w:pStyle w:val="Heading2"/>
      </w:pPr>
      <w:r>
        <w:rPr>
          <w:color w:val="1F4E79"/>
        </w:rPr>
        <w:t>3.5 Otros requisitos</w:t>
      </w:r>
    </w:p>
    <w:p>
      <w:pPr>
        <w:pStyle w:val="Heading3"/>
      </w:pPr>
      <w:r>
        <w:rPr>
          <w:color w:val="1F4E79"/>
        </w:rPr>
        <w:t>3.5.1 Requisitos legales y de confidencialidad</w:t>
      </w:r>
    </w:p>
    <w:p>
      <w:pPr>
        <w:pStyle w:val="ListBullet"/>
      </w:pPr>
      <w:r>
        <w:t>La informacion operativa de la empresa debera tratarse como informacion interna y no debera ser visible para usuarios no autorizados.</w:t>
      </w:r>
    </w:p>
    <w:p>
      <w:pPr>
        <w:pStyle w:val="ListBullet"/>
      </w:pPr>
      <w:r>
        <w:t>El sistema no debera exponer contrasenas, datos sensibles o informacion operativa en mensajes de error, URL o reportes sin autorizacion.</w:t>
      </w:r>
    </w:p>
    <w:p>
      <w:pPr>
        <w:pStyle w:val="ListBullet"/>
      </w:pPr>
      <w:r>
        <w:t>La empresa sera responsable de definir politicas internas de acceso, respaldo y conservacion de informacion.</w:t>
      </w:r>
    </w:p>
    <w:p>
      <w:pPr>
        <w:pStyle w:val="Heading3"/>
      </w:pPr>
      <w:r>
        <w:rPr>
          <w:color w:val="1F4E79"/>
        </w:rPr>
        <w:t>3.5.2 Requisitos culturales y organizacionales</w:t>
      </w:r>
    </w:p>
    <w:p>
      <w:pPr>
        <w:pStyle w:val="ListBullet"/>
      </w:pPr>
      <w:r>
        <w:t>La solucion debera adaptarse al flujo operativo real de U&amp;N Ropa Infantil y a la terminologia usada por sus areas de produccion.</w:t>
      </w:r>
    </w:p>
    <w:p>
      <w:pPr>
        <w:pStyle w:val="ListBullet"/>
      </w:pPr>
      <w:r>
        <w:t>El sistema debera favorecer la transicion de registros manuales a registros digitales mediante una interfaz simple y procesos comprensibles.</w:t>
      </w:r>
    </w:p>
    <w:p>
      <w:pPr>
        <w:pStyle w:val="ListBullet"/>
      </w:pPr>
      <w:r>
        <w:t>La capacitacion debera enfocarse en el registro correcto de ordenes, cortes, tallas, piezas especiales, complementos, movimientos, operaciones, incidencias, compensaciones, nomina y consulta de reportes.</w:t>
      </w:r>
    </w:p>
    <w:p>
      <w:pPr>
        <w:pStyle w:val="Heading1"/>
      </w:pPr>
      <w:r>
        <w:rPr>
          <w:color w:val="1F4E79"/>
        </w:rPr>
        <w:t>4 Apendices</w:t>
      </w:r>
    </w:p>
    <w:p>
      <w:pPr>
        <w:pStyle w:val="Heading2"/>
      </w:pPr>
      <w:r>
        <w:rPr>
          <w:color w:val="1F4E79"/>
        </w:rPr>
        <w:t>4.1 Apendice A. Criterios generales de aceptacion</w:t>
      </w:r>
    </w:p>
    <w:p>
      <w:pPr>
        <w:pStyle w:val="ListBullet"/>
      </w:pPr>
      <w:r>
        <w:t>El usuario administrador puede crear, modificar, desactivar usuarios y asignar roles correctamente.</w:t>
      </w:r>
    </w:p>
    <w:p>
      <w:pPr>
        <w:pStyle w:val="ListBullet"/>
      </w:pPr>
      <w:r>
        <w:t>Un usuario no autorizado no puede acceder a modulos restringidos.</w:t>
      </w:r>
    </w:p>
    <w:p>
      <w:pPr>
        <w:pStyle w:val="ListBullet"/>
      </w:pPr>
      <w:r>
        <w:t>Una orden de produccion puede registrarse con folio agrupado y asociar uno o varios cortes individuales.</w:t>
      </w:r>
    </w:p>
    <w:p>
      <w:pPr>
        <w:pStyle w:val="ListBullet"/>
      </w:pPr>
      <w:r>
        <w:t>Un corte puede registrarse con folio unico, modelo de prenda, tallas, cantidades de piezas, estado y area general.</w:t>
      </w:r>
    </w:p>
    <w:p>
      <w:pPr>
        <w:pStyle w:val="ListBullet"/>
      </w:pPr>
      <w:r>
        <w:t>El sistema impide registrar cantidades negativas o invalidas.</w:t>
      </w:r>
    </w:p>
    <w:p>
      <w:pPr>
        <w:pStyle w:val="ListBullet"/>
      </w:pPr>
      <w:r>
        <w:t>El sistema permite identificar piezas con proceso especial y asociarlas a proceso, area y estado.</w:t>
      </w:r>
    </w:p>
    <w:p>
      <w:pPr>
        <w:pStyle w:val="ListBullet"/>
      </w:pPr>
      <w:r>
        <w:t>El sistema registra el complemento del corte como bloque de ubicacion y estado, sin calcularlo por resta.</w:t>
      </w:r>
    </w:p>
    <w:p>
      <w:pPr>
        <w:pStyle w:val="ListBullet"/>
      </w:pPr>
      <w:r>
        <w:t>Los movimientos registran origen, destino, tipo de elemento, usuario creador, usuario receptor y estado.</w:t>
      </w:r>
    </w:p>
    <w:p>
      <w:pPr>
        <w:pStyle w:val="ListBullet"/>
      </w:pPr>
      <w:r>
        <w:t>Las operaciones se registran sobre movimientos especificos e incluyen empleado, cantidad procesada, puntadas, aplicaciones y pago cuando aplique.</w:t>
      </w:r>
    </w:p>
    <w:p>
      <w:pPr>
        <w:pStyle w:val="ListBullet"/>
      </w:pPr>
      <w:r>
        <w:t>Las incidencias se asocian a cortes y pueden relacionarse con movimientos.</w:t>
      </w:r>
    </w:p>
    <w:p>
      <w:pPr>
        <w:pStyle w:val="ListBullet"/>
      </w:pPr>
      <w:r>
        <w:t>Las incidencias resueltas registran fecha y usuario que resolvio.</w:t>
      </w:r>
    </w:p>
    <w:p>
      <w:pPr>
        <w:pStyle w:val="ListBullet"/>
      </w:pPr>
      <w:r>
        <w:t>El historial de trazabilidad muestra orden, modelo, corte, tallas, piezas especiales, complemento, movimientos, operaciones, responsables, estados e incidencias.</w:t>
      </w:r>
    </w:p>
    <w:p>
      <w:pPr>
        <w:pStyle w:val="ListBullet"/>
      </w:pPr>
      <w:r>
        <w:t>Los reportes reflejan unicamente informacion registrada y respetan filtros aplicados.</w:t>
      </w:r>
    </w:p>
    <w:p>
      <w:pPr>
        <w:pStyle w:val="ListBullet"/>
      </w:pPr>
      <w:r>
        <w:t>El dashboard muestra indicadores actualizados de produccion, complementos, piezas especiales, movimientos, retrasos e incidencias.</w:t>
      </w:r>
    </w:p>
    <w:p>
      <w:pPr>
        <w:pStyle w:val="ListBullet"/>
      </w:pPr>
      <w:r>
        <w:t>La bitacora registra acciones relevantes realizadas por usuarios.</w:t>
      </w:r>
    </w:p>
    <w:p>
      <w:pPr>
        <w:pStyle w:val="ListBullet"/>
      </w:pPr>
      <w:r>
        <w:t>El sistema funciona correctamente en navegadores web modernos definidos para la operacion.</w:t>
      </w:r>
    </w:p>
    <w:p>
      <w:pPr>
        <w:pStyle w:val="Heading2"/>
      </w:pPr>
      <w:r>
        <w:t>4.2 Apendice B. Modelo de datos version 3.0</w:t>
      </w:r>
    </w:p>
    <w:p>
      <w:pPr/>
      <w:r>
        <w:t>El modelo de datos version 3.0 corresponde al esquema final documentado del sistema. La estructura principal se organiza en seguridad y auditoria; catalogos y organizacion; ordenes y cortes; movimientos y operaciones de produccion; control de incidencias; configuracion de compensaciones y tarifas; y gestion de periodos de nomina. Entre las entidades centrales se encuentran users, roles, permissions, operation_logs, areas, employees, garment_models, sizes, piece_types, processes, operation_processes, production_orders, garment_cuts, garment_cut_sizes, garment_cut_complements, special_process_pieces, production_movements, production_operation_logs, production_incidents, employee_compensations, piecework_rates, embroidery_payment_settings, payroll_periods, payroll_employee_summaries y payroll_details.</w:t>
      </w:r>
    </w:p>
    <w:p>
      <w:pPr/>
      <w:r>
        <w:t>El modelo final permite relacionar cada corte con su orden, modelo de prenda, tallas y area actual; separar piezas con ruta especial del complemento; registrar transferencias entre areas y operaciones ejecutadas por empleados; controlar incidencias, mermas y retrabajos; y enlazar los registros de produccion con esquemas de compensacion y periodos de nomina. Adicionalmente, el esquema incluye tablas tecnicas de autenticacion, sesiones, cache, colas y migraciones requeridas por el framework. Las entidades de materiales previstas en el modelo 2.0 que no aparecen en el diagrama final se retiran del glosario tecnico de esta version.</w:t>
      </w:r>
    </w:p>
    <w:p>
      <w:pPr>
        <w:sectPr>
          <w:headerReference w:type="default" r:id="rId9"/>
          <w:footerReference w:type="default" r:id="rId10"/>
          <w:pgSz w:w="12240" w:h="15840"/>
          <w:pgMar w:top="936" w:right="1008" w:bottom="936" w:left="1008" w:header="720" w:footer="720" w:gutter="0"/>
          <w:cols w:space="720"/>
          <w:docGrid w:linePitch="360"/>
        </w:sectPr>
      </w:pPr>
    </w:p>
    <w:p>
      <w:pPr>
        <w:jc w:val="center"/>
      </w:pPr>
      <w:r>
        <w:rPr>
          <w:i/>
          <w:sz w:val="16"/>
        </w:rPr>
        <w:t>Figura 2. Diagrama final de base de datos del sistema, version 3.0.</w:t>
      </w:r>
    </w:p>
    <w:p>
      <w:pPr>
        <w:jc w:val="center"/>
      </w:pPr>
      <w:r>
        <w:drawing>
          <wp:inline xmlns:a="http://schemas.openxmlformats.org/drawingml/2006/main" xmlns:pic="http://schemas.openxmlformats.org/drawingml/2006/picture">
            <wp:extent cx="4183380" cy="8366760"/>
            <wp:docPr id="3" name="Picture 3"/>
            <wp:cNvGraphicFramePr>
              <a:graphicFrameLocks noChangeAspect="1"/>
            </wp:cNvGraphicFramePr>
            <a:graphic>
              <a:graphicData uri="http://schemas.openxmlformats.org/drawingml/2006/picture">
                <pic:pic>
                  <pic:nvPicPr>
                    <pic:cNvPr id="0" name="Diagra DB V.Final.png"/>
                    <pic:cNvPicPr/>
                  </pic:nvPicPr>
                  <pic:blipFill>
                    <a:blip r:embed="rId17"/>
                    <a:stretch>
                      <a:fillRect/>
                    </a:stretch>
                  </pic:blipFill>
                  <pic:spPr>
                    <a:xfrm>
                      <a:off x="0" y="0"/>
                      <a:ext cx="4183380" cy="8366760"/>
                    </a:xfrm>
                    <a:prstGeom prst="rect"/>
                  </pic:spPr>
                </pic:pic>
              </a:graphicData>
            </a:graphic>
          </wp:inline>
        </w:drawing>
      </w:r>
    </w:p>
    <w:p>
      <w:pPr>
        <w:sectPr>
          <w:headerReference w:type="default" r:id="rId11"/>
          <w:footerReference w:type="default" r:id="rId12"/>
          <w:pgSz w:w="12240" w:h="15840"/>
          <w:pgMar w:top="504" w:right="504" w:bottom="504" w:left="504" w:header="720" w:footer="720" w:gutter="0"/>
          <w:cols w:space="720"/>
          <w:docGrid w:linePitch="360"/>
        </w:sectPr>
      </w:pPr>
    </w:p>
    <w:p>
      <w:pPr>
        <w:pStyle w:val="Heading2"/>
      </w:pPr>
      <w:r>
        <w:rPr>
          <w:color w:val="1F4E79"/>
        </w:rPr>
        <w:t>4.3 Apendice C. Matriz resumida de trazabilidad</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556"/>
        <w:gridCol w:w="2556"/>
        <w:gridCol w:w="2556"/>
        <w:gridCol w:w="2556"/>
      </w:tblGrid>
      <w:tr>
        <w:tc>
          <w:tcPr>
            <w:tcW w:type="dxa" w:w="2556"/>
            <w:vAlign w:val="center"/>
            <w:shd w:fill="D9EAF7"/>
          </w:tcPr>
          <w:p>
            <w:pPr>
              <w:jc w:val="left"/>
            </w:pPr>
            <w:r/>
            <w:r>
              <w:rPr>
                <w:b/>
                <w:sz w:val="14"/>
              </w:rPr>
              <w:t>Necesidad detectada</w:t>
            </w:r>
          </w:p>
        </w:tc>
        <w:tc>
          <w:tcPr>
            <w:tcW w:type="dxa" w:w="2556"/>
            <w:vAlign w:val="center"/>
            <w:shd w:fill="D9EAF7"/>
          </w:tcPr>
          <w:p>
            <w:pPr>
              <w:jc w:val="left"/>
            </w:pPr>
            <w:r/>
            <w:r>
              <w:rPr>
                <w:b/>
                <w:sz w:val="14"/>
              </w:rPr>
              <w:t>Requisitos relacionados</w:t>
            </w:r>
          </w:p>
        </w:tc>
        <w:tc>
          <w:tcPr>
            <w:tcW w:type="dxa" w:w="2556"/>
            <w:vAlign w:val="center"/>
            <w:shd w:fill="D9EAF7"/>
          </w:tcPr>
          <w:p>
            <w:pPr>
              <w:jc w:val="left"/>
            </w:pPr>
            <w:r/>
            <w:r>
              <w:rPr>
                <w:b/>
                <w:sz w:val="14"/>
              </w:rPr>
              <w:t>Modulos involucrados</w:t>
            </w:r>
          </w:p>
        </w:tc>
        <w:tc>
          <w:tcPr>
            <w:tcW w:type="dxa" w:w="2556"/>
            <w:vAlign w:val="center"/>
            <w:shd w:fill="D9EAF7"/>
          </w:tcPr>
          <w:p>
            <w:pPr>
              <w:jc w:val="left"/>
            </w:pPr>
            <w:r/>
            <w:r>
              <w:rPr>
                <w:b/>
                <w:sz w:val="14"/>
              </w:rPr>
              <w:t>Evidencia de validacion</w:t>
            </w:r>
          </w:p>
        </w:tc>
      </w:tr>
      <w:tr>
        <w:tc>
          <w:tcPr>
            <w:tcW w:type="dxa" w:w="2556"/>
            <w:vAlign w:val="center"/>
          </w:tcPr>
          <w:p>
            <w:pPr>
              <w:jc w:val="left"/>
            </w:pPr>
            <w:r/>
            <w:r>
              <w:rPr>
                <w:b w:val="0"/>
                <w:sz w:val="14"/>
              </w:rPr>
              <w:t>Centralizar informacion de ordenes, cortes y procesos</w:t>
            </w:r>
          </w:p>
        </w:tc>
        <w:tc>
          <w:tcPr>
            <w:tcW w:type="dxa" w:w="2556"/>
            <w:vAlign w:val="center"/>
          </w:tcPr>
          <w:p>
            <w:pPr>
              <w:jc w:val="left"/>
            </w:pPr>
            <w:r/>
            <w:r>
              <w:rPr>
                <w:b w:val="0"/>
                <w:sz w:val="14"/>
              </w:rPr>
              <w:t>RF-05, RF-06, RF-07, RF-31, RNF-07</w:t>
            </w:r>
          </w:p>
        </w:tc>
        <w:tc>
          <w:tcPr>
            <w:tcW w:type="dxa" w:w="2556"/>
            <w:vAlign w:val="center"/>
          </w:tcPr>
          <w:p>
            <w:pPr>
              <w:jc w:val="left"/>
            </w:pPr>
            <w:r/>
            <w:r>
              <w:rPr>
                <w:b w:val="0"/>
                <w:sz w:val="14"/>
              </w:rPr>
              <w:t>Ordenes, cortes, dashboard, reportes</w:t>
            </w:r>
          </w:p>
        </w:tc>
        <w:tc>
          <w:tcPr>
            <w:tcW w:type="dxa" w:w="2556"/>
            <w:vAlign w:val="center"/>
          </w:tcPr>
          <w:p>
            <w:pPr>
              <w:jc w:val="left"/>
            </w:pPr>
            <w:r/>
            <w:r>
              <w:rPr>
                <w:b w:val="0"/>
                <w:sz w:val="14"/>
              </w:rPr>
              <w:t>Consulta de ordenes, cortes y registros actualizados</w:t>
            </w:r>
          </w:p>
        </w:tc>
      </w:tr>
      <w:tr>
        <w:tc>
          <w:tcPr>
            <w:tcW w:type="dxa" w:w="2556"/>
            <w:vAlign w:val="center"/>
          </w:tcPr>
          <w:p>
            <w:pPr>
              <w:spacing w:after="0" w:before="0"/>
            </w:pPr>
            <w:r/>
            <w:r>
              <w:rPr>
                <w:b w:val="0"/>
                <w:sz w:val="14"/>
              </w:rPr>
              <w:t>Registrar tallas y cantidades por corte</w:t>
            </w:r>
          </w:p>
        </w:tc>
        <w:tc>
          <w:tcPr>
            <w:tcW w:type="dxa" w:w="2556"/>
            <w:vAlign w:val="center"/>
          </w:tcPr>
          <w:p>
            <w:pPr>
              <w:spacing w:after="0" w:before="0"/>
            </w:pPr>
            <w:r/>
            <w:r>
              <w:rPr>
                <w:b w:val="0"/>
                <w:sz w:val="14"/>
              </w:rPr>
              <w:t>RF-09, RF-11</w:t>
            </w:r>
          </w:p>
        </w:tc>
        <w:tc>
          <w:tcPr>
            <w:tcW w:type="dxa" w:w="2556"/>
            <w:vAlign w:val="center"/>
          </w:tcPr>
          <w:p>
            <w:pPr>
              <w:spacing w:after="0" w:before="0"/>
            </w:pPr>
            <w:r/>
            <w:r>
              <w:rPr>
                <w:b w:val="0"/>
                <w:sz w:val="14"/>
              </w:rPr>
              <w:t>Cortes, tallas</w:t>
            </w:r>
          </w:p>
        </w:tc>
        <w:tc>
          <w:tcPr>
            <w:tcW w:type="dxa" w:w="2556"/>
            <w:vAlign w:val="center"/>
          </w:tcPr>
          <w:p>
            <w:pPr>
              <w:spacing w:after="0" w:before="0"/>
            </w:pPr>
            <w:r/>
            <w:r>
              <w:rPr>
                <w:b w:val="0"/>
                <w:sz w:val="14"/>
              </w:rPr>
              <w:t>Distribucion de cantidades por talla dentro de cada corte</w:t>
            </w:r>
          </w:p>
        </w:tc>
      </w:tr>
      <w:tr>
        <w:tc>
          <w:tcPr>
            <w:tcW w:type="dxa" w:w="2556"/>
            <w:vAlign w:val="center"/>
          </w:tcPr>
          <w:p>
            <w:pPr>
              <w:jc w:val="left"/>
            </w:pPr>
            <w:r/>
            <w:r>
              <w:rPr>
                <w:b w:val="0"/>
                <w:sz w:val="14"/>
              </w:rPr>
              <w:t>Controlar piezas con proceso especial</w:t>
            </w:r>
          </w:p>
        </w:tc>
        <w:tc>
          <w:tcPr>
            <w:tcW w:type="dxa" w:w="2556"/>
            <w:vAlign w:val="center"/>
          </w:tcPr>
          <w:p>
            <w:pPr>
              <w:jc w:val="left"/>
            </w:pPr>
            <w:r/>
            <w:r>
              <w:rPr>
                <w:b w:val="0"/>
                <w:sz w:val="14"/>
              </w:rPr>
              <w:t>RF-12, RF-13, RF-18, RF-25, RN-21 a RN-27</w:t>
            </w:r>
          </w:p>
        </w:tc>
        <w:tc>
          <w:tcPr>
            <w:tcW w:type="dxa" w:w="2556"/>
            <w:vAlign w:val="center"/>
          </w:tcPr>
          <w:p>
            <w:pPr>
              <w:jc w:val="left"/>
            </w:pPr>
            <w:r/>
            <w:r>
              <w:rPr>
                <w:b w:val="0"/>
                <w:sz w:val="14"/>
              </w:rPr>
              <w:t>Tipos de pieza, piezas especiales, procesos, areas</w:t>
            </w:r>
          </w:p>
        </w:tc>
        <w:tc>
          <w:tcPr>
            <w:tcW w:type="dxa" w:w="2556"/>
            <w:vAlign w:val="center"/>
          </w:tcPr>
          <w:p>
            <w:pPr>
              <w:jc w:val="left"/>
            </w:pPr>
            <w:r/>
            <w:r>
              <w:rPr>
                <w:b w:val="0"/>
                <w:sz w:val="14"/>
              </w:rPr>
              <w:t>Consulta de piezas especiales por corte y area</w:t>
            </w:r>
          </w:p>
        </w:tc>
      </w:tr>
      <w:tr>
        <w:tc>
          <w:tcPr>
            <w:tcW w:type="dxa" w:w="2556"/>
            <w:vAlign w:val="center"/>
          </w:tcPr>
          <w:p>
            <w:pPr>
              <w:jc w:val="left"/>
            </w:pPr>
            <w:r/>
            <w:r>
              <w:rPr>
                <w:b w:val="0"/>
                <w:sz w:val="14"/>
              </w:rPr>
              <w:t>Controlar complemento del corte</w:t>
            </w:r>
          </w:p>
        </w:tc>
        <w:tc>
          <w:tcPr>
            <w:tcW w:type="dxa" w:w="2556"/>
            <w:vAlign w:val="center"/>
          </w:tcPr>
          <w:p>
            <w:pPr>
              <w:jc w:val="left"/>
            </w:pPr>
            <w:r/>
            <w:r>
              <w:rPr>
                <w:b w:val="0"/>
                <w:sz w:val="14"/>
              </w:rPr>
              <w:t>RF-14, RF-18, RF-25, RN-28 a RN-34</w:t>
            </w:r>
          </w:p>
        </w:tc>
        <w:tc>
          <w:tcPr>
            <w:tcW w:type="dxa" w:w="2556"/>
            <w:vAlign w:val="center"/>
          </w:tcPr>
          <w:p>
            <w:pPr>
              <w:jc w:val="left"/>
            </w:pPr>
            <w:r/>
            <w:r>
              <w:rPr>
                <w:b w:val="0"/>
                <w:sz w:val="14"/>
              </w:rPr>
              <w:t>Complementos, areas, movimientos</w:t>
            </w:r>
          </w:p>
        </w:tc>
        <w:tc>
          <w:tcPr>
            <w:tcW w:type="dxa" w:w="2556"/>
            <w:vAlign w:val="center"/>
          </w:tcPr>
          <w:p>
            <w:pPr>
              <w:jc w:val="left"/>
            </w:pPr>
            <w:r/>
            <w:r>
              <w:rPr>
                <w:b w:val="0"/>
                <w:sz w:val="14"/>
              </w:rPr>
              <w:t>Ubicacion y estado del complemento por corte</w:t>
            </w:r>
          </w:p>
        </w:tc>
      </w:tr>
      <w:tr>
        <w:tc>
          <w:tcPr>
            <w:tcW w:type="dxa" w:w="2556"/>
            <w:vAlign w:val="center"/>
          </w:tcPr>
          <w:p>
            <w:pPr>
              <w:jc w:val="left"/>
            </w:pPr>
            <w:r/>
            <w:r>
              <w:rPr>
                <w:b w:val="0"/>
                <w:sz w:val="14"/>
              </w:rPr>
              <w:t>Mejorar trazabilidad de produccion</w:t>
            </w:r>
          </w:p>
        </w:tc>
        <w:tc>
          <w:tcPr>
            <w:tcW w:type="dxa" w:w="2556"/>
            <w:vAlign w:val="center"/>
          </w:tcPr>
          <w:p>
            <w:pPr>
              <w:jc w:val="left"/>
            </w:pPr>
            <w:r/>
            <w:r>
              <w:rPr>
                <w:b w:val="0"/>
                <w:sz w:val="14"/>
              </w:rPr>
              <w:t>RF-18, RF-19, RF-21, RF-25, RNF-09</w:t>
            </w:r>
          </w:p>
        </w:tc>
        <w:tc>
          <w:tcPr>
            <w:tcW w:type="dxa" w:w="2556"/>
            <w:vAlign w:val="center"/>
          </w:tcPr>
          <w:p>
            <w:pPr>
              <w:jc w:val="left"/>
            </w:pPr>
            <w:r/>
            <w:r>
              <w:rPr>
                <w:b w:val="0"/>
                <w:sz w:val="14"/>
              </w:rPr>
              <w:t>Movimientos, operaciones, historial</w:t>
            </w:r>
          </w:p>
        </w:tc>
        <w:tc>
          <w:tcPr>
            <w:tcW w:type="dxa" w:w="2556"/>
            <w:vAlign w:val="center"/>
          </w:tcPr>
          <w:p>
            <w:pPr>
              <w:jc w:val="left"/>
            </w:pPr>
            <w:r/>
            <w:r>
              <w:rPr>
                <w:b w:val="0"/>
                <w:sz w:val="14"/>
              </w:rPr>
              <w:t>Historial completo por corte</w:t>
            </w:r>
          </w:p>
        </w:tc>
      </w:tr>
      <w:tr>
        <w:tc>
          <w:tcPr>
            <w:tcW w:type="dxa" w:w="2556"/>
            <w:vAlign w:val="center"/>
          </w:tcPr>
          <w:p>
            <w:pPr>
              <w:jc w:val="left"/>
            </w:pPr>
            <w:r/>
            <w:r>
              <w:rPr>
                <w:b w:val="0"/>
                <w:sz w:val="14"/>
              </w:rPr>
              <w:t>Identificar responsables y productividad</w:t>
            </w:r>
          </w:p>
        </w:tc>
        <w:tc>
          <w:tcPr>
            <w:tcW w:type="dxa" w:w="2556"/>
            <w:vAlign w:val="center"/>
          </w:tcPr>
          <w:p>
            <w:pPr>
              <w:jc w:val="left"/>
            </w:pPr>
            <w:r/>
            <w:r>
              <w:rPr>
                <w:b w:val="0"/>
                <w:sz w:val="14"/>
              </w:rPr>
              <w:t>RF-03, RF-20, RF-21, RF-29, RF-30</w:t>
            </w:r>
          </w:p>
        </w:tc>
        <w:tc>
          <w:tcPr>
            <w:tcW w:type="dxa" w:w="2556"/>
            <w:vAlign w:val="center"/>
          </w:tcPr>
          <w:p>
            <w:pPr>
              <w:jc w:val="left"/>
            </w:pPr>
            <w:r/>
            <w:r>
              <w:rPr>
                <w:b w:val="0"/>
                <w:sz w:val="14"/>
              </w:rPr>
              <w:t>Empleados, movimientos, operaciones</w:t>
            </w:r>
          </w:p>
        </w:tc>
        <w:tc>
          <w:tcPr>
            <w:tcW w:type="dxa" w:w="2556"/>
            <w:vAlign w:val="center"/>
          </w:tcPr>
          <w:p>
            <w:pPr>
              <w:jc w:val="left"/>
            </w:pPr>
            <w:r/>
            <w:r>
              <w:rPr>
                <w:b w:val="0"/>
                <w:sz w:val="14"/>
              </w:rPr>
              <w:t>Reporte de productividad y apoyo al destajo</w:t>
            </w:r>
          </w:p>
        </w:tc>
      </w:tr>
      <w:tr>
        <w:tc>
          <w:tcPr>
            <w:tcW w:type="dxa" w:w="2556"/>
            <w:vAlign w:val="center"/>
          </w:tcPr>
          <w:p>
            <w:pPr>
              <w:jc w:val="left"/>
            </w:pPr>
            <w:r/>
            <w:r>
              <w:rPr>
                <w:b w:val="0"/>
                <w:sz w:val="14"/>
              </w:rPr>
              <w:t>Detectar y resolver incidencias</w:t>
            </w:r>
          </w:p>
        </w:tc>
        <w:tc>
          <w:tcPr>
            <w:tcW w:type="dxa" w:w="2556"/>
            <w:vAlign w:val="center"/>
          </w:tcPr>
          <w:p>
            <w:pPr>
              <w:jc w:val="left"/>
            </w:pPr>
            <w:r/>
            <w:r>
              <w:rPr>
                <w:b w:val="0"/>
                <w:sz w:val="14"/>
              </w:rPr>
              <w:t>RF-23, RF-24, RF-26, RF-27, RF-33</w:t>
            </w:r>
          </w:p>
        </w:tc>
        <w:tc>
          <w:tcPr>
            <w:tcW w:type="dxa" w:w="2556"/>
            <w:vAlign w:val="center"/>
          </w:tcPr>
          <w:p>
            <w:pPr>
              <w:jc w:val="left"/>
            </w:pPr>
            <w:r/>
            <w:r>
              <w:rPr>
                <w:b w:val="0"/>
                <w:sz w:val="14"/>
              </w:rPr>
              <w:t>Incidencias, dashboard, movimientos</w:t>
            </w:r>
          </w:p>
        </w:tc>
        <w:tc>
          <w:tcPr>
            <w:tcW w:type="dxa" w:w="2556"/>
            <w:vAlign w:val="center"/>
          </w:tcPr>
          <w:p>
            <w:pPr>
              <w:jc w:val="left"/>
            </w:pPr>
            <w:r/>
            <w:r>
              <w:rPr>
                <w:b w:val="0"/>
                <w:sz w:val="14"/>
              </w:rPr>
              <w:t>Incidencias abiertas y resueltas</w:t>
            </w:r>
          </w:p>
        </w:tc>
      </w:tr>
      <w:tr>
        <w:tc>
          <w:tcPr>
            <w:tcW w:type="dxa" w:w="2556"/>
            <w:vAlign w:val="center"/>
          </w:tcPr>
          <w:p>
            <w:pPr>
              <w:jc w:val="left"/>
            </w:pPr>
            <w:r/>
            <w:r>
              <w:rPr>
                <w:b w:val="0"/>
                <w:sz w:val="14"/>
              </w:rPr>
              <w:t>Generar informacion para decisiones</w:t>
            </w:r>
          </w:p>
        </w:tc>
        <w:tc>
          <w:tcPr>
            <w:tcW w:type="dxa" w:w="2556"/>
            <w:vAlign w:val="center"/>
          </w:tcPr>
          <w:p>
            <w:pPr>
              <w:jc w:val="left"/>
            </w:pPr>
            <w:r/>
            <w:r>
              <w:rPr>
                <w:b w:val="0"/>
                <w:sz w:val="14"/>
              </w:rPr>
              <w:t>RF-28, RF-29, RF-30, RF-35, RF-36</w:t>
            </w:r>
          </w:p>
        </w:tc>
        <w:tc>
          <w:tcPr>
            <w:tcW w:type="dxa" w:w="2556"/>
            <w:vAlign w:val="center"/>
          </w:tcPr>
          <w:p>
            <w:pPr>
              <w:jc w:val="left"/>
            </w:pPr>
            <w:r/>
            <w:r>
              <w:rPr>
                <w:b w:val="0"/>
                <w:sz w:val="14"/>
              </w:rPr>
              <w:t>Reportes, dashboard, exportacion</w:t>
            </w:r>
          </w:p>
        </w:tc>
        <w:tc>
          <w:tcPr>
            <w:tcW w:type="dxa" w:w="2556"/>
            <w:vAlign w:val="center"/>
          </w:tcPr>
          <w:p>
            <w:pPr>
              <w:jc w:val="left"/>
            </w:pPr>
            <w:r/>
            <w:r>
              <w:rPr>
                <w:b w:val="0"/>
                <w:sz w:val="14"/>
              </w:rPr>
              <w:t>Reportes por periodo, area, corte y trabajador</w:t>
            </w:r>
          </w:p>
        </w:tc>
      </w:tr>
      <w:tr>
        <w:tc>
          <w:tcPr>
            <w:tcW w:type="dxa" w:w="2556"/>
            <w:vAlign w:val="center"/>
          </w:tcPr>
          <w:p>
            <w:pPr>
              <w:jc w:val="left"/>
            </w:pPr>
            <w:r/>
            <w:r>
              <w:rPr>
                <w:b w:val="0"/>
                <w:sz w:val="14"/>
              </w:rPr>
              <w:t>Proteger informacion y controlar accesos</w:t>
            </w:r>
          </w:p>
        </w:tc>
        <w:tc>
          <w:tcPr>
            <w:tcW w:type="dxa" w:w="2556"/>
            <w:vAlign w:val="center"/>
          </w:tcPr>
          <w:p>
            <w:pPr>
              <w:jc w:val="left"/>
            </w:pPr>
            <w:r/>
            <w:r>
              <w:rPr>
                <w:b w:val="0"/>
                <w:sz w:val="14"/>
              </w:rPr>
              <w:t>RF-01, RF-02, RF-37, RF-38, RNF-03, RNF-04, RNF-06</w:t>
            </w:r>
          </w:p>
        </w:tc>
        <w:tc>
          <w:tcPr>
            <w:tcW w:type="dxa" w:w="2556"/>
            <w:vAlign w:val="center"/>
          </w:tcPr>
          <w:p>
            <w:pPr>
              <w:jc w:val="left"/>
            </w:pPr>
            <w:r/>
            <w:r>
              <w:rPr>
                <w:b w:val="0"/>
                <w:sz w:val="14"/>
              </w:rPr>
              <w:t>Usuarios, roles, bitacora</w:t>
            </w:r>
          </w:p>
        </w:tc>
        <w:tc>
          <w:tcPr>
            <w:tcW w:type="dxa" w:w="2556"/>
            <w:vAlign w:val="center"/>
          </w:tcPr>
          <w:p>
            <w:pPr>
              <w:jc w:val="left"/>
            </w:pPr>
            <w:r/>
            <w:r>
              <w:rPr>
                <w:b w:val="0"/>
                <w:sz w:val="14"/>
              </w:rPr>
              <w:t>Pruebas de acceso y auditoria</w:t>
            </w:r>
          </w:p>
        </w:tc>
      </w:tr>
      <w:tr>
        <w:tc>
          <w:tcPr>
            <w:tcW w:type="dxa" w:w="2556"/>
          </w:tcPr>
          <w:p>
            <w:pPr>
              <w:spacing w:after="0" w:before="0"/>
            </w:pPr>
            <w:r/>
            <w:r>
              <w:rPr>
                <w:b w:val="0"/>
                <w:sz w:val="14"/>
              </w:rPr>
              <w:t>Consolidar informacion de pagos por produccion y nomina</w:t>
            </w:r>
          </w:p>
        </w:tc>
        <w:tc>
          <w:tcPr>
            <w:tcW w:type="dxa" w:w="2556"/>
          </w:tcPr>
          <w:p>
            <w:pPr>
              <w:spacing w:after="0" w:before="0"/>
            </w:pPr>
            <w:r/>
            <w:r>
              <w:rPr>
                <w:b w:val="0"/>
                <w:sz w:val="14"/>
              </w:rPr>
              <w:t>RF-20, RF-29, RF-30, RNF-07, RNF-09</w:t>
            </w:r>
          </w:p>
        </w:tc>
        <w:tc>
          <w:tcPr>
            <w:tcW w:type="dxa" w:w="2556"/>
          </w:tcPr>
          <w:p>
            <w:pPr>
              <w:spacing w:after="0" w:before="0"/>
            </w:pPr>
            <w:r/>
            <w:r>
              <w:rPr>
                <w:b w:val="0"/>
                <w:sz w:val="14"/>
              </w:rPr>
              <w:t>Operaciones, compensaciones, tarifas, nomina</w:t>
            </w:r>
          </w:p>
        </w:tc>
        <w:tc>
          <w:tcPr>
            <w:tcW w:type="dxa" w:w="2556"/>
          </w:tcPr>
          <w:p>
            <w:pPr>
              <w:spacing w:after="0" w:before="0"/>
            </w:pPr>
            <w:r/>
            <w:r>
              <w:rPr>
                <w:b w:val="0"/>
                <w:sz w:val="14"/>
              </w:rPr>
              <w:t>Resumenes y detalles de pago vinculados con operaciones registradas</w:t>
            </w:r>
          </w:p>
        </w:tc>
      </w:tr>
    </w:tbl>
    <w:p/>
    <w:p>
      <w:pPr>
        <w:pStyle w:val="Heading2"/>
      </w:pPr>
      <w:r>
        <w:t>4.4 Apendice D. Glosario tecnico del modelo de datos version 3.0</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112"/>
        <w:gridCol w:w="5112"/>
      </w:tblGrid>
      <w:tr>
        <w:trPr>
          <w:tblHeader w:val="true"/>
        </w:trPr>
        <w:tc>
          <w:tcPr>
            <w:tcW w:type="dxa" w:w="2952"/>
            <w:vAlign w:val="center"/>
            <w:shd w:fill="D9EAF7"/>
          </w:tcPr>
          <w:p>
            <w:pPr>
              <w:spacing w:after="0" w:before="0"/>
            </w:pPr>
            <w:r/>
            <w:r>
              <w:rPr>
                <w:b/>
                <w:sz w:val="14"/>
              </w:rPr>
              <w:t>Entidad / tabla</w:t>
            </w:r>
          </w:p>
        </w:tc>
        <w:tc>
          <w:tcPr>
            <w:tcW w:type="dxa" w:w="7200"/>
            <w:vAlign w:val="center"/>
            <w:shd w:fill="D9EAF7"/>
          </w:tcPr>
          <w:p>
            <w:pPr>
              <w:spacing w:after="0" w:before="0"/>
            </w:pPr>
            <w:r/>
            <w:r>
              <w:rPr>
                <w:b/>
                <w:sz w:val="14"/>
              </w:rPr>
              <w:t>Descripcion tecnica en el modelo final</w:t>
            </w:r>
          </w:p>
        </w:tc>
      </w:tr>
      <w:tr>
        <w:tc>
          <w:tcPr>
            <w:tcW w:type="dxa" w:w="2952"/>
          </w:tcPr>
          <w:p>
            <w:pPr>
              <w:spacing w:after="0" w:before="0"/>
            </w:pPr>
            <w:r/>
            <w:r>
              <w:rPr>
                <w:b w:val="0"/>
                <w:sz w:val="14"/>
              </w:rPr>
              <w:t>users</w:t>
            </w:r>
          </w:p>
        </w:tc>
        <w:tc>
          <w:tcPr>
            <w:tcW w:type="dxa" w:w="7200"/>
          </w:tcPr>
          <w:p>
            <w:pPr>
              <w:spacing w:after="0" w:before="0"/>
            </w:pPr>
            <w:r/>
            <w:r>
              <w:rPr>
                <w:b w:val="0"/>
                <w:sz w:val="14"/>
              </w:rPr>
              <w:t>Usuarios autenticables del sistema. Almacena identidad, correo, nombre de usuario, credenciales, estado y marcas de tiempo; se relaciona con auditoria, ordenes, movimientos, incidencias y configuraciones administrativas.</w:t>
            </w:r>
          </w:p>
        </w:tc>
      </w:tr>
      <w:tr>
        <w:tc>
          <w:tcPr>
            <w:tcW w:type="dxa" w:w="2952"/>
          </w:tcPr>
          <w:p>
            <w:pPr>
              <w:spacing w:after="0" w:before="0"/>
            </w:pPr>
            <w:r/>
            <w:r>
              <w:rPr>
                <w:b w:val="0"/>
                <w:sz w:val="14"/>
              </w:rPr>
              <w:t>roles</w:t>
            </w:r>
          </w:p>
        </w:tc>
        <w:tc>
          <w:tcPr>
            <w:tcW w:type="dxa" w:w="7200"/>
          </w:tcPr>
          <w:p>
            <w:pPr>
              <w:spacing w:after="0" w:before="0"/>
            </w:pPr>
            <w:r/>
            <w:r>
              <w:rPr>
                <w:b w:val="0"/>
                <w:sz w:val="14"/>
              </w:rPr>
              <w:t>Catalogo de roles administrado mediante Spatie Permission. Define perfiles de acceso que se asignan a usuarios u otros modelos autorizables.</w:t>
            </w:r>
          </w:p>
        </w:tc>
      </w:tr>
      <w:tr>
        <w:tc>
          <w:tcPr>
            <w:tcW w:type="dxa" w:w="2952"/>
          </w:tcPr>
          <w:p>
            <w:pPr>
              <w:spacing w:after="0" w:before="0"/>
            </w:pPr>
            <w:r/>
            <w:r>
              <w:rPr>
                <w:b w:val="0"/>
                <w:sz w:val="14"/>
              </w:rPr>
              <w:t>permissions</w:t>
            </w:r>
          </w:p>
        </w:tc>
        <w:tc>
          <w:tcPr>
            <w:tcW w:type="dxa" w:w="7200"/>
          </w:tcPr>
          <w:p>
            <w:pPr>
              <w:spacing w:after="0" w:before="0"/>
            </w:pPr>
            <w:r/>
            <w:r>
              <w:rPr>
                <w:b w:val="0"/>
                <w:sz w:val="14"/>
              </w:rPr>
              <w:t>Catalogo de permisos granulares del sistema, por ejemplo consulta, creacion, actualizacion, exportacion o gestion de modulos.</w:t>
            </w:r>
          </w:p>
        </w:tc>
      </w:tr>
      <w:tr>
        <w:tc>
          <w:tcPr>
            <w:tcW w:type="dxa" w:w="2952"/>
          </w:tcPr>
          <w:p>
            <w:pPr>
              <w:spacing w:after="0" w:before="0"/>
            </w:pPr>
            <w:r/>
            <w:r>
              <w:rPr>
                <w:b w:val="0"/>
                <w:sz w:val="14"/>
              </w:rPr>
              <w:t>model_has_roles</w:t>
            </w:r>
          </w:p>
        </w:tc>
        <w:tc>
          <w:tcPr>
            <w:tcW w:type="dxa" w:w="7200"/>
          </w:tcPr>
          <w:p>
            <w:pPr>
              <w:spacing w:after="0" w:before="0"/>
            </w:pPr>
            <w:r/>
            <w:r>
              <w:rPr>
                <w:b w:val="0"/>
                <w:sz w:val="14"/>
              </w:rPr>
              <w:t>Tabla pivote polimorfica de Spatie que relaciona modelos autorizables, principalmente usuarios, con los roles asignados.</w:t>
            </w:r>
          </w:p>
        </w:tc>
      </w:tr>
      <w:tr>
        <w:tc>
          <w:tcPr>
            <w:tcW w:type="dxa" w:w="2952"/>
          </w:tcPr>
          <w:p>
            <w:pPr>
              <w:spacing w:after="0" w:before="0"/>
            </w:pPr>
            <w:r/>
            <w:r>
              <w:rPr>
                <w:b w:val="0"/>
                <w:sz w:val="14"/>
              </w:rPr>
              <w:t>model_has_permissions</w:t>
            </w:r>
          </w:p>
        </w:tc>
        <w:tc>
          <w:tcPr>
            <w:tcW w:type="dxa" w:w="7200"/>
          </w:tcPr>
          <w:p>
            <w:pPr>
              <w:spacing w:after="0" w:before="0"/>
            </w:pPr>
            <w:r/>
            <w:r>
              <w:rPr>
                <w:b w:val="0"/>
                <w:sz w:val="14"/>
              </w:rPr>
              <w:t>Tabla pivote polimorfica que permite asignar permisos directos a un modelo sin depender exclusivamente de un rol.</w:t>
            </w:r>
          </w:p>
        </w:tc>
      </w:tr>
      <w:tr>
        <w:tc>
          <w:tcPr>
            <w:tcW w:type="dxa" w:w="2952"/>
          </w:tcPr>
          <w:p>
            <w:pPr>
              <w:spacing w:after="0" w:before="0"/>
            </w:pPr>
            <w:r/>
            <w:r>
              <w:rPr>
                <w:b w:val="0"/>
                <w:sz w:val="14"/>
              </w:rPr>
              <w:t>role_has_permissions</w:t>
            </w:r>
          </w:p>
        </w:tc>
        <w:tc>
          <w:tcPr>
            <w:tcW w:type="dxa" w:w="7200"/>
          </w:tcPr>
          <w:p>
            <w:pPr>
              <w:spacing w:after="0" w:before="0"/>
            </w:pPr>
            <w:r/>
            <w:r>
              <w:rPr>
                <w:b w:val="0"/>
                <w:sz w:val="14"/>
              </w:rPr>
              <w:t>Tabla pivote que relaciona cada rol con el conjunto de permisos que lo conforman.</w:t>
            </w:r>
          </w:p>
        </w:tc>
      </w:tr>
      <w:tr>
        <w:tc>
          <w:tcPr>
            <w:tcW w:type="dxa" w:w="2952"/>
          </w:tcPr>
          <w:p>
            <w:pPr>
              <w:spacing w:after="0" w:before="0"/>
            </w:pPr>
            <w:r/>
            <w:r>
              <w:rPr>
                <w:b w:val="0"/>
                <w:sz w:val="14"/>
              </w:rPr>
              <w:t>personal_access_tokens</w:t>
            </w:r>
          </w:p>
        </w:tc>
        <w:tc>
          <w:tcPr>
            <w:tcW w:type="dxa" w:w="7200"/>
          </w:tcPr>
          <w:p>
            <w:pPr>
              <w:spacing w:after="0" w:before="0"/>
            </w:pPr>
            <w:r/>
            <w:r>
              <w:rPr>
                <w:b w:val="0"/>
                <w:sz w:val="14"/>
              </w:rPr>
              <w:t>Tokens personales utilizados por Laravel Sanctum para autenticar solicitudes de la API y controlar sesiones basadas en Bearer tokens.</w:t>
            </w:r>
          </w:p>
        </w:tc>
      </w:tr>
      <w:tr>
        <w:tc>
          <w:tcPr>
            <w:tcW w:type="dxa" w:w="2952"/>
          </w:tcPr>
          <w:p>
            <w:pPr>
              <w:spacing w:after="0" w:before="0"/>
            </w:pPr>
            <w:r/>
            <w:r>
              <w:rPr>
                <w:b w:val="0"/>
                <w:sz w:val="14"/>
              </w:rPr>
              <w:t>operation_logs</w:t>
            </w:r>
          </w:p>
        </w:tc>
        <w:tc>
          <w:tcPr>
            <w:tcW w:type="dxa" w:w="7200"/>
          </w:tcPr>
          <w:p>
            <w:pPr>
              <w:spacing w:after="0" w:before="0"/>
            </w:pPr>
            <w:r/>
            <w:r>
              <w:rPr>
                <w:b w:val="0"/>
                <w:sz w:val="14"/>
              </w:rPr>
              <w:t>Bitacora global de auditoria. Registra usuario, modulo, accion, entidad afectada, descripcion, valores anteriores y nuevos, direccion IP y agente de usuario.</w:t>
            </w:r>
          </w:p>
        </w:tc>
      </w:tr>
      <w:tr>
        <w:tc>
          <w:tcPr>
            <w:tcW w:type="dxa" w:w="2952"/>
          </w:tcPr>
          <w:p>
            <w:pPr>
              <w:spacing w:after="0" w:before="0"/>
            </w:pPr>
            <w:r/>
            <w:r>
              <w:rPr>
                <w:b w:val="0"/>
                <w:sz w:val="14"/>
              </w:rPr>
              <w:t>areas</w:t>
            </w:r>
          </w:p>
        </w:tc>
        <w:tc>
          <w:tcPr>
            <w:tcW w:type="dxa" w:w="7200"/>
          </w:tcPr>
          <w:p>
            <w:pPr>
              <w:spacing w:after="0" w:before="0"/>
            </w:pPr>
            <w:r/>
            <w:r>
              <w:rPr>
                <w:b w:val="0"/>
                <w:sz w:val="14"/>
              </w:rPr>
              <w:t>Catalogo de areas fisicas u operativas de la empresa. Se utiliza para ubicar empleados, cortes, complementos, piezas especiales y movimientos.</w:t>
            </w:r>
          </w:p>
        </w:tc>
      </w:tr>
      <w:tr>
        <w:tc>
          <w:tcPr>
            <w:tcW w:type="dxa" w:w="2952"/>
          </w:tcPr>
          <w:p>
            <w:pPr>
              <w:spacing w:after="0" w:before="0"/>
            </w:pPr>
            <w:r/>
            <w:r>
              <w:rPr>
                <w:b w:val="0"/>
                <w:sz w:val="14"/>
              </w:rPr>
              <w:t>employees</w:t>
            </w:r>
          </w:p>
        </w:tc>
        <w:tc>
          <w:tcPr>
            <w:tcW w:type="dxa" w:w="7200"/>
          </w:tcPr>
          <w:p>
            <w:pPr>
              <w:spacing w:after="0" w:before="0"/>
            </w:pPr>
            <w:r/>
            <w:r>
              <w:rPr>
                <w:b w:val="0"/>
                <w:sz w:val="14"/>
              </w:rPr>
              <w:t>Trabajadores internos o externos involucrados en produccion. Registra area principal, tipo de trabajador, telefono, estado y observaciones.</w:t>
            </w:r>
          </w:p>
        </w:tc>
      </w:tr>
      <w:tr>
        <w:tc>
          <w:tcPr>
            <w:tcW w:type="dxa" w:w="2952"/>
          </w:tcPr>
          <w:p>
            <w:pPr>
              <w:spacing w:after="0" w:before="0"/>
            </w:pPr>
            <w:r/>
            <w:r>
              <w:rPr>
                <w:b w:val="0"/>
                <w:sz w:val="14"/>
              </w:rPr>
              <w:t>garment_models</w:t>
            </w:r>
          </w:p>
        </w:tc>
        <w:tc>
          <w:tcPr>
            <w:tcW w:type="dxa" w:w="7200"/>
          </w:tcPr>
          <w:p>
            <w:pPr>
              <w:spacing w:after="0" w:before="0"/>
            </w:pPr>
            <w:r/>
            <w:r>
              <w:rPr>
                <w:b w:val="0"/>
                <w:sz w:val="14"/>
              </w:rPr>
              <w:t>Catalogo de modelos de prenda. Define codigo, nombre, descripcion, rango de tallas, imagen de referencia y estado del modelo.</w:t>
            </w:r>
          </w:p>
        </w:tc>
      </w:tr>
      <w:tr>
        <w:tc>
          <w:tcPr>
            <w:tcW w:type="dxa" w:w="2952"/>
          </w:tcPr>
          <w:p>
            <w:pPr>
              <w:spacing w:after="0" w:before="0"/>
            </w:pPr>
            <w:r/>
            <w:r>
              <w:rPr>
                <w:b w:val="0"/>
                <w:sz w:val="14"/>
              </w:rPr>
              <w:t>sizes</w:t>
            </w:r>
          </w:p>
        </w:tc>
        <w:tc>
          <w:tcPr>
            <w:tcW w:type="dxa" w:w="7200"/>
          </w:tcPr>
          <w:p>
            <w:pPr>
              <w:spacing w:after="0" w:before="0"/>
            </w:pPr>
            <w:r/>
            <w:r>
              <w:rPr>
                <w:b w:val="0"/>
                <w:sz w:val="14"/>
              </w:rPr>
              <w:t>Catalogo de tallas disponibles para distribuir las cantidades de piezas de los cortes.</w:t>
            </w:r>
          </w:p>
        </w:tc>
      </w:tr>
      <w:tr>
        <w:tc>
          <w:tcPr>
            <w:tcW w:type="dxa" w:w="2952"/>
          </w:tcPr>
          <w:p>
            <w:pPr>
              <w:spacing w:after="0" w:before="0"/>
            </w:pPr>
            <w:r/>
            <w:r>
              <w:rPr>
                <w:b w:val="0"/>
                <w:sz w:val="14"/>
              </w:rPr>
              <w:t>piece_types</w:t>
            </w:r>
          </w:p>
        </w:tc>
        <w:tc>
          <w:tcPr>
            <w:tcW w:type="dxa" w:w="7200"/>
          </w:tcPr>
          <w:p>
            <w:pPr>
              <w:spacing w:after="0" w:before="0"/>
            </w:pPr>
            <w:r/>
            <w:r>
              <w:rPr>
                <w:b w:val="0"/>
                <w:sz w:val="14"/>
              </w:rPr>
              <w:t>Catalogo de tipos de pieza que pueden clasificarse dentro de un corte, por ejemplo delantero, manga, espalda, cuello u otros.</w:t>
            </w:r>
          </w:p>
        </w:tc>
      </w:tr>
      <w:tr>
        <w:tc>
          <w:tcPr>
            <w:tcW w:type="dxa" w:w="2952"/>
          </w:tcPr>
          <w:p>
            <w:pPr>
              <w:spacing w:after="0" w:before="0"/>
            </w:pPr>
            <w:r/>
            <w:r>
              <w:rPr>
                <w:b w:val="0"/>
                <w:sz w:val="14"/>
              </w:rPr>
              <w:t>processes</w:t>
            </w:r>
          </w:p>
        </w:tc>
        <w:tc>
          <w:tcPr>
            <w:tcW w:type="dxa" w:w="7200"/>
          </w:tcPr>
          <w:p>
            <w:pPr>
              <w:spacing w:after="0" w:before="0"/>
            </w:pPr>
            <w:r/>
            <w:r>
              <w:rPr>
                <w:b w:val="0"/>
                <w:sz w:val="14"/>
              </w:rPr>
              <w:t>Catalogo de macroprocesos de produccion y su orden general de flujo, como corte, diseno, bordado, maquila, preparacion o terminado.</w:t>
            </w:r>
          </w:p>
        </w:tc>
      </w:tr>
      <w:tr>
        <w:tc>
          <w:tcPr>
            <w:tcW w:type="dxa" w:w="2952"/>
          </w:tcPr>
          <w:p>
            <w:pPr>
              <w:spacing w:after="0" w:before="0"/>
            </w:pPr>
            <w:r/>
            <w:r>
              <w:rPr>
                <w:b w:val="0"/>
                <w:sz w:val="14"/>
              </w:rPr>
              <w:t>operation_processes</w:t>
            </w:r>
          </w:p>
        </w:tc>
        <w:tc>
          <w:tcPr>
            <w:tcW w:type="dxa" w:w="7200"/>
          </w:tcPr>
          <w:p>
            <w:pPr>
              <w:spacing w:after="0" w:before="0"/>
            </w:pPr>
            <w:r/>
            <w:r>
              <w:rPr>
                <w:b w:val="0"/>
                <w:sz w:val="14"/>
              </w:rPr>
              <w:t>Operaciones especificas asociadas a un proceso. Incluye orden de flujo y tipo de calculo de pago aplicable a la operacion.</w:t>
            </w:r>
          </w:p>
        </w:tc>
      </w:tr>
      <w:tr>
        <w:tc>
          <w:tcPr>
            <w:tcW w:type="dxa" w:w="2952"/>
          </w:tcPr>
          <w:p>
            <w:pPr>
              <w:spacing w:after="0" w:before="0"/>
            </w:pPr>
            <w:r/>
            <w:r>
              <w:rPr>
                <w:b w:val="0"/>
                <w:sz w:val="14"/>
              </w:rPr>
              <w:t>production_orders</w:t>
            </w:r>
          </w:p>
        </w:tc>
        <w:tc>
          <w:tcPr>
            <w:tcW w:type="dxa" w:w="7200"/>
          </w:tcPr>
          <w:p>
            <w:pPr>
              <w:spacing w:after="0" w:before="0"/>
            </w:pPr>
            <w:r/>
            <w:r>
              <w:rPr>
                <w:b w:val="0"/>
                <w:sz w:val="14"/>
              </w:rPr>
              <w:t>Ordenes maestras de produccion que agrupan cortes. Mantienen folio, ubicacion, fechas planificadas, prioridad, estado, notas y usuario creador.</w:t>
            </w:r>
          </w:p>
        </w:tc>
      </w:tr>
      <w:tr>
        <w:tc>
          <w:tcPr>
            <w:tcW w:type="dxa" w:w="2952"/>
          </w:tcPr>
          <w:p>
            <w:pPr>
              <w:spacing w:after="0" w:before="0"/>
            </w:pPr>
            <w:r/>
            <w:r>
              <w:rPr>
                <w:b w:val="0"/>
                <w:sz w:val="14"/>
              </w:rPr>
              <w:t>garment_cuts</w:t>
            </w:r>
          </w:p>
        </w:tc>
        <w:tc>
          <w:tcPr>
            <w:tcW w:type="dxa" w:w="7200"/>
          </w:tcPr>
          <w:p>
            <w:pPr>
              <w:spacing w:after="0" w:before="0"/>
            </w:pPr>
            <w:r/>
            <w:r>
              <w:rPr>
                <w:b w:val="0"/>
                <w:sz w:val="14"/>
              </w:rPr>
              <w:t>Lotes o cortes individuales asociados a una orden y a un modelo de prenda. Controlan codigo, tallas, piezas base, total de piezas, estado, area actual y observaciones.</w:t>
            </w:r>
          </w:p>
        </w:tc>
      </w:tr>
      <w:tr>
        <w:tc>
          <w:tcPr>
            <w:tcW w:type="dxa" w:w="2952"/>
          </w:tcPr>
          <w:p>
            <w:pPr>
              <w:spacing w:after="0" w:before="0"/>
            </w:pPr>
            <w:r/>
            <w:r>
              <w:rPr>
                <w:b w:val="0"/>
                <w:sz w:val="14"/>
              </w:rPr>
              <w:t>garment_cut_sizes</w:t>
            </w:r>
          </w:p>
        </w:tc>
        <w:tc>
          <w:tcPr>
            <w:tcW w:type="dxa" w:w="7200"/>
          </w:tcPr>
          <w:p>
            <w:pPr>
              <w:spacing w:after="0" w:before="0"/>
            </w:pPr>
            <w:r/>
            <w:r>
              <w:rPr>
                <w:b w:val="0"/>
                <w:sz w:val="14"/>
              </w:rPr>
              <w:t>Detalle de tallas que integran un corte y cantidad total de piezas registrada para cada talla.</w:t>
            </w:r>
          </w:p>
        </w:tc>
      </w:tr>
      <w:tr>
        <w:tc>
          <w:tcPr>
            <w:tcW w:type="dxa" w:w="2952"/>
          </w:tcPr>
          <w:p>
            <w:pPr>
              <w:spacing w:after="0" w:before="0"/>
            </w:pPr>
            <w:r/>
            <w:r>
              <w:rPr>
                <w:b w:val="0"/>
                <w:sz w:val="14"/>
              </w:rPr>
              <w:t>garment_cut_complements</w:t>
            </w:r>
          </w:p>
        </w:tc>
        <w:tc>
          <w:tcPr>
            <w:tcW w:type="dxa" w:w="7200"/>
          </w:tcPr>
          <w:p>
            <w:pPr>
              <w:spacing w:after="0" w:before="0"/>
            </w:pPr>
            <w:r/>
            <w:r>
              <w:rPr>
                <w:b w:val="0"/>
                <w:sz w:val="14"/>
              </w:rPr>
              <w:t>Complemento operativo del corte. Mantiene una relacion uno a uno con el corte y registra el area actual, estado y notas del bloque de piezas que no siguen una ruta especial.</w:t>
            </w:r>
          </w:p>
        </w:tc>
      </w:tr>
      <w:tr>
        <w:tc>
          <w:tcPr>
            <w:tcW w:type="dxa" w:w="2952"/>
          </w:tcPr>
          <w:p>
            <w:pPr>
              <w:spacing w:after="0" w:before="0"/>
            </w:pPr>
            <w:r/>
            <w:r>
              <w:rPr>
                <w:b w:val="0"/>
                <w:sz w:val="14"/>
              </w:rPr>
              <w:t>special_process_pieces</w:t>
            </w:r>
          </w:p>
        </w:tc>
        <w:tc>
          <w:tcPr>
            <w:tcW w:type="dxa" w:w="7200"/>
          </w:tcPr>
          <w:p>
            <w:pPr>
              <w:spacing w:after="0" w:before="0"/>
            </w:pPr>
            <w:r/>
            <w:r>
              <w:rPr>
                <w:b w:val="0"/>
                <w:sz w:val="14"/>
              </w:rPr>
              <w:t>Piezas del corte que requieren un proceso especial antes de reincorporarse al flujo principal. Se relacionan con tipo de pieza, proceso y area actual.</w:t>
            </w:r>
          </w:p>
        </w:tc>
      </w:tr>
      <w:tr>
        <w:tc>
          <w:tcPr>
            <w:tcW w:type="dxa" w:w="2952"/>
          </w:tcPr>
          <w:p>
            <w:pPr>
              <w:spacing w:after="0" w:before="0"/>
            </w:pPr>
            <w:r/>
            <w:r>
              <w:rPr>
                <w:b w:val="0"/>
                <w:sz w:val="14"/>
              </w:rPr>
              <w:t>production_movements</w:t>
            </w:r>
          </w:p>
        </w:tc>
        <w:tc>
          <w:tcPr>
            <w:tcW w:type="dxa" w:w="7200"/>
          </w:tcPr>
          <w:p>
            <w:pPr>
              <w:spacing w:after="0" w:before="0"/>
            </w:pPr>
            <w:r/>
            <w:r>
              <w:rPr>
                <w:b w:val="0"/>
                <w:sz w:val="14"/>
              </w:rPr>
              <w:t>Transferencias de produccion entre areas. Identifica el corte, tipo de objetivo, pieza especial o complemento, proceso, operacion, origen, destino, cantidad, estado, tiempos, usuarios y posible relacion con un retrabajo.</w:t>
            </w:r>
          </w:p>
        </w:tc>
      </w:tr>
      <w:tr>
        <w:tc>
          <w:tcPr>
            <w:tcW w:type="dxa" w:w="2952"/>
          </w:tcPr>
          <w:p>
            <w:pPr>
              <w:spacing w:after="0" w:before="0"/>
            </w:pPr>
            <w:r/>
            <w:r>
              <w:rPr>
                <w:b w:val="0"/>
                <w:sz w:val="14"/>
              </w:rPr>
              <w:t>production_operation_logs</w:t>
            </w:r>
          </w:p>
        </w:tc>
        <w:tc>
          <w:tcPr>
            <w:tcW w:type="dxa" w:w="7200"/>
          </w:tcPr>
          <w:p>
            <w:pPr>
              <w:spacing w:after="0" w:before="0"/>
            </w:pPr>
            <w:r/>
            <w:r>
              <w:rPr>
                <w:b w:val="0"/>
                <w:sz w:val="14"/>
              </w:rPr>
              <w:t>Registro de operaciones ejecutadas sobre un movimiento por un empleado. Almacena tiempos, cantidad procesada, puntadas, aplicaciones, estado, importe calculado y snapshot del calculo de pago.</w:t>
            </w:r>
          </w:p>
        </w:tc>
      </w:tr>
      <w:tr>
        <w:tc>
          <w:tcPr>
            <w:tcW w:type="dxa" w:w="2952"/>
          </w:tcPr>
          <w:p>
            <w:pPr>
              <w:spacing w:after="0" w:before="0"/>
            </w:pPr>
            <w:r/>
            <w:r>
              <w:rPr>
                <w:b w:val="0"/>
                <w:sz w:val="14"/>
              </w:rPr>
              <w:t>production_incidents</w:t>
            </w:r>
          </w:p>
        </w:tc>
        <w:tc>
          <w:tcPr>
            <w:tcW w:type="dxa" w:w="7200"/>
          </w:tcPr>
          <w:p>
            <w:pPr>
              <w:spacing w:after="0" w:before="0"/>
            </w:pPr>
            <w:r/>
            <w:r>
              <w:rPr>
                <w:b w:val="0"/>
                <w:sz w:val="14"/>
              </w:rPr>
              <w:t>Incidencias de produccion asociadas a cortes o movimientos. Controla tipo de incidente, cantidad afectada, responsable, estado, resolucion y usuario que resuelve; soporta calidad, retraso, merma y retrabajo.</w:t>
            </w:r>
          </w:p>
        </w:tc>
      </w:tr>
      <w:tr>
        <w:tc>
          <w:tcPr>
            <w:tcW w:type="dxa" w:w="2952"/>
          </w:tcPr>
          <w:p>
            <w:pPr>
              <w:spacing w:after="0" w:before="0"/>
            </w:pPr>
            <w:r/>
            <w:r>
              <w:rPr>
                <w:b w:val="0"/>
                <w:sz w:val="14"/>
              </w:rPr>
              <w:t>employee_compensations</w:t>
            </w:r>
          </w:p>
        </w:tc>
        <w:tc>
          <w:tcPr>
            <w:tcW w:type="dxa" w:w="7200"/>
          </w:tcPr>
          <w:p>
            <w:pPr>
              <w:spacing w:after="0" w:before="0"/>
            </w:pPr>
            <w:r/>
            <w:r>
              <w:rPr>
                <w:b w:val="0"/>
                <w:sz w:val="14"/>
              </w:rPr>
              <w:t>Configuraciones de compensacion vigentes por empleado. Permite distinguir esquemas fijos o por produccion, frecuencia de pago, monto fijo, periodo de vigencia, estado y usuario creador.</w:t>
            </w:r>
          </w:p>
        </w:tc>
      </w:tr>
      <w:tr>
        <w:tc>
          <w:tcPr>
            <w:tcW w:type="dxa" w:w="2952"/>
          </w:tcPr>
          <w:p>
            <w:pPr>
              <w:spacing w:after="0" w:before="0"/>
            </w:pPr>
            <w:r/>
            <w:r>
              <w:rPr>
                <w:b w:val="0"/>
                <w:sz w:val="14"/>
              </w:rPr>
              <w:t>piecework_rates</w:t>
            </w:r>
          </w:p>
        </w:tc>
        <w:tc>
          <w:tcPr>
            <w:tcW w:type="dxa" w:w="7200"/>
          </w:tcPr>
          <w:p>
            <w:pPr>
              <w:spacing w:after="0" w:before="0"/>
            </w:pPr>
            <w:r/>
            <w:r>
              <w:rPr>
                <w:b w:val="0"/>
                <w:sz w:val="14"/>
              </w:rPr>
              <w:t>Tarifas de destajo por empleado y operacion. Define el monto por pieza y su vigencia para calcular pagos de operaciones estandar.</w:t>
            </w:r>
          </w:p>
        </w:tc>
      </w:tr>
      <w:tr>
        <w:tc>
          <w:tcPr>
            <w:tcW w:type="dxa" w:w="2952"/>
          </w:tcPr>
          <w:p>
            <w:pPr>
              <w:spacing w:after="0" w:before="0"/>
            </w:pPr>
            <w:r/>
            <w:r>
              <w:rPr>
                <w:b w:val="0"/>
                <w:sz w:val="14"/>
              </w:rPr>
              <w:t>embroidery_payment_settings</w:t>
            </w:r>
          </w:p>
        </w:tc>
        <w:tc>
          <w:tcPr>
            <w:tcW w:type="dxa" w:w="7200"/>
          </w:tcPr>
          <w:p>
            <w:pPr>
              <w:spacing w:after="0" w:before="0"/>
            </w:pPr>
            <w:r/>
            <w:r>
              <w:rPr>
                <w:b w:val="0"/>
                <w:sz w:val="14"/>
              </w:rPr>
              <w:t>Parametros de calculo de pago para operaciones de bordado: precio por puntada, precio por aplicacion, porcentaje, pagos minimo y predeterminado, vigencia y estado.</w:t>
            </w:r>
          </w:p>
        </w:tc>
      </w:tr>
      <w:tr>
        <w:tc>
          <w:tcPr>
            <w:tcW w:type="dxa" w:w="2952"/>
          </w:tcPr>
          <w:p>
            <w:pPr>
              <w:spacing w:after="0" w:before="0"/>
            </w:pPr>
            <w:r/>
            <w:r>
              <w:rPr>
                <w:b w:val="0"/>
                <w:sz w:val="14"/>
              </w:rPr>
              <w:t>payroll_periods</w:t>
            </w:r>
          </w:p>
        </w:tc>
        <w:tc>
          <w:tcPr>
            <w:tcW w:type="dxa" w:w="7200"/>
          </w:tcPr>
          <w:p>
            <w:pPr>
              <w:spacing w:after="0" w:before="0"/>
            </w:pPr>
            <w:r/>
            <w:r>
              <w:rPr>
                <w:b w:val="0"/>
                <w:sz w:val="14"/>
              </w:rPr>
              <w:t>Periodos de nomina. Agrupan un intervalo de fechas y controlan frecuencia, fecha de pago, estado, generacion, cierre y usuarios responsables del ciclo.</w:t>
            </w:r>
          </w:p>
        </w:tc>
      </w:tr>
      <w:tr>
        <w:tc>
          <w:tcPr>
            <w:tcW w:type="dxa" w:w="2952"/>
          </w:tcPr>
          <w:p>
            <w:pPr>
              <w:spacing w:after="0" w:before="0"/>
            </w:pPr>
            <w:r/>
            <w:r>
              <w:rPr>
                <w:b w:val="0"/>
                <w:sz w:val="14"/>
              </w:rPr>
              <w:t>payroll_employee_summaries</w:t>
            </w:r>
          </w:p>
        </w:tc>
        <w:tc>
          <w:tcPr>
            <w:tcW w:type="dxa" w:w="7200"/>
          </w:tcPr>
          <w:p>
            <w:pPr>
              <w:spacing w:after="0" w:before="0"/>
            </w:pPr>
            <w:r/>
            <w:r>
              <w:rPr>
                <w:b w:val="0"/>
                <w:sz w:val="14"/>
              </w:rPr>
              <w:t>Resumen de nomina por empleado y periodo. Consolida tipo de pago, monto por destajo, monto fijo, total, cantidad de detalles, estado y snapshot del calculo.</w:t>
            </w:r>
          </w:p>
        </w:tc>
      </w:tr>
      <w:tr>
        <w:tc>
          <w:tcPr>
            <w:tcW w:type="dxa" w:w="2952"/>
          </w:tcPr>
          <w:p>
            <w:pPr>
              <w:spacing w:after="0" w:before="0"/>
            </w:pPr>
            <w:r/>
            <w:r>
              <w:rPr>
                <w:b w:val="0"/>
                <w:sz w:val="14"/>
              </w:rPr>
              <w:t>payroll_details</w:t>
            </w:r>
          </w:p>
        </w:tc>
        <w:tc>
          <w:tcPr>
            <w:tcW w:type="dxa" w:w="7200"/>
          </w:tcPr>
          <w:p>
            <w:pPr>
              <w:spacing w:after="0" w:before="0"/>
            </w:pPr>
            <w:r/>
            <w:r>
              <w:rPr>
                <w:b w:val="0"/>
                <w:sz w:val="14"/>
              </w:rPr>
              <w:t>Detalle de conceptos liquidados dentro del resumen de un empleado. Puede vincularse con una operacion de produccion o compensacion y almacena cantidad, monto unitario, importe y snapshot de calculo.</w:t>
            </w:r>
          </w:p>
        </w:tc>
      </w:tr>
      <w:tr>
        <w:tc>
          <w:tcPr>
            <w:tcW w:type="dxa" w:w="2952"/>
          </w:tcPr>
          <w:p>
            <w:pPr>
              <w:spacing w:after="0" w:before="0"/>
            </w:pPr>
            <w:r/>
            <w:r>
              <w:rPr>
                <w:b w:val="0"/>
                <w:sz w:val="14"/>
              </w:rPr>
              <w:t>cache</w:t>
            </w:r>
          </w:p>
        </w:tc>
        <w:tc>
          <w:tcPr>
            <w:tcW w:type="dxa" w:w="7200"/>
          </w:tcPr>
          <w:p>
            <w:pPr>
              <w:spacing w:after="0" w:before="0"/>
            </w:pPr>
            <w:r/>
            <w:r>
              <w:rPr>
                <w:b w:val="0"/>
                <w:sz w:val="14"/>
              </w:rPr>
              <w:t>Almacenamiento tecnico de cache utilizado por Laravel para valores temporales de la aplicacion.</w:t>
            </w:r>
          </w:p>
        </w:tc>
      </w:tr>
      <w:tr>
        <w:tc>
          <w:tcPr>
            <w:tcW w:type="dxa" w:w="2952"/>
          </w:tcPr>
          <w:p>
            <w:pPr>
              <w:spacing w:after="0" w:before="0"/>
            </w:pPr>
            <w:r/>
            <w:r>
              <w:rPr>
                <w:b w:val="0"/>
                <w:sz w:val="14"/>
              </w:rPr>
              <w:t>cache_locks</w:t>
            </w:r>
          </w:p>
        </w:tc>
        <w:tc>
          <w:tcPr>
            <w:tcW w:type="dxa" w:w="7200"/>
          </w:tcPr>
          <w:p>
            <w:pPr>
              <w:spacing w:after="0" w:before="0"/>
            </w:pPr>
            <w:r/>
            <w:r>
              <w:rPr>
                <w:b w:val="0"/>
                <w:sz w:val="14"/>
              </w:rPr>
              <w:t>Bloqueos asociados al sistema de cache para coordinar operaciones concurrentes y evitar ejecuciones simultaneas no deseadas.</w:t>
            </w:r>
          </w:p>
        </w:tc>
      </w:tr>
      <w:tr>
        <w:tc>
          <w:tcPr>
            <w:tcW w:type="dxa" w:w="2952"/>
          </w:tcPr>
          <w:p>
            <w:pPr>
              <w:spacing w:after="0" w:before="0"/>
            </w:pPr>
            <w:r/>
            <w:r>
              <w:rPr>
                <w:b w:val="0"/>
                <w:sz w:val="14"/>
              </w:rPr>
              <w:t>failed_jobs</w:t>
            </w:r>
          </w:p>
        </w:tc>
        <w:tc>
          <w:tcPr>
            <w:tcW w:type="dxa" w:w="7200"/>
          </w:tcPr>
          <w:p>
            <w:pPr>
              <w:spacing w:after="0" w:before="0"/>
            </w:pPr>
            <w:r/>
            <w:r>
              <w:rPr>
                <w:b w:val="0"/>
                <w:sz w:val="14"/>
              </w:rPr>
              <w:t>Registro tecnico de trabajos en cola que fallaron, incluyendo conexion, cola, payload, excepcion y fecha del fallo.</w:t>
            </w:r>
          </w:p>
        </w:tc>
      </w:tr>
      <w:tr>
        <w:tc>
          <w:tcPr>
            <w:tcW w:type="dxa" w:w="2952"/>
          </w:tcPr>
          <w:p>
            <w:pPr>
              <w:spacing w:after="0" w:before="0"/>
            </w:pPr>
            <w:r/>
            <w:r>
              <w:rPr>
                <w:b w:val="0"/>
                <w:sz w:val="14"/>
              </w:rPr>
              <w:t>jobs</w:t>
            </w:r>
          </w:p>
        </w:tc>
        <w:tc>
          <w:tcPr>
            <w:tcW w:type="dxa" w:w="7200"/>
          </w:tcPr>
          <w:p>
            <w:pPr>
              <w:spacing w:after="0" w:before="0"/>
            </w:pPr>
            <w:r/>
            <w:r>
              <w:rPr>
                <w:b w:val="0"/>
                <w:sz w:val="14"/>
              </w:rPr>
              <w:t>Trabajos pendientes o en proceso dentro del sistema de colas de Laravel.</w:t>
            </w:r>
          </w:p>
        </w:tc>
      </w:tr>
      <w:tr>
        <w:tc>
          <w:tcPr>
            <w:tcW w:type="dxa" w:w="2952"/>
          </w:tcPr>
          <w:p>
            <w:pPr>
              <w:spacing w:after="0" w:before="0"/>
            </w:pPr>
            <w:r/>
            <w:r>
              <w:rPr>
                <w:b w:val="0"/>
                <w:sz w:val="14"/>
              </w:rPr>
              <w:t>job_batches</w:t>
            </w:r>
          </w:p>
        </w:tc>
        <w:tc>
          <w:tcPr>
            <w:tcW w:type="dxa" w:w="7200"/>
          </w:tcPr>
          <w:p>
            <w:pPr>
              <w:spacing w:after="0" w:before="0"/>
            </w:pPr>
            <w:r/>
            <w:r>
              <w:rPr>
                <w:b w:val="0"/>
                <w:sz w:val="14"/>
              </w:rPr>
              <w:t>Metadatos de lotes de trabajos en cola: totales, pendientes, fallidos, opciones, cancelacion y fechas de ejecucion.</w:t>
            </w:r>
          </w:p>
        </w:tc>
      </w:tr>
      <w:tr>
        <w:tc>
          <w:tcPr>
            <w:tcW w:type="dxa" w:w="2952"/>
          </w:tcPr>
          <w:p>
            <w:pPr>
              <w:spacing w:after="0" w:before="0"/>
            </w:pPr>
            <w:r/>
            <w:r>
              <w:rPr>
                <w:b w:val="0"/>
                <w:sz w:val="14"/>
              </w:rPr>
              <w:t>migrations</w:t>
            </w:r>
          </w:p>
        </w:tc>
        <w:tc>
          <w:tcPr>
            <w:tcW w:type="dxa" w:w="7200"/>
          </w:tcPr>
          <w:p>
            <w:pPr>
              <w:spacing w:after="0" w:before="0"/>
            </w:pPr>
            <w:r/>
            <w:r>
              <w:rPr>
                <w:b w:val="0"/>
                <w:sz w:val="14"/>
              </w:rPr>
              <w:t>Historial de migraciones ejecutadas sobre la base de datos, utilizado para controlar la evolucion estructural del esquema.</w:t>
            </w:r>
          </w:p>
        </w:tc>
      </w:tr>
      <w:tr>
        <w:tc>
          <w:tcPr>
            <w:tcW w:type="dxa" w:w="2952"/>
          </w:tcPr>
          <w:p>
            <w:pPr>
              <w:spacing w:after="0" w:before="0"/>
            </w:pPr>
            <w:r/>
            <w:r>
              <w:rPr>
                <w:b w:val="0"/>
                <w:sz w:val="14"/>
              </w:rPr>
              <w:t>password_reset_tokens</w:t>
            </w:r>
          </w:p>
        </w:tc>
        <w:tc>
          <w:tcPr>
            <w:tcW w:type="dxa" w:w="7200"/>
          </w:tcPr>
          <w:p>
            <w:pPr>
              <w:spacing w:after="0" w:before="0"/>
            </w:pPr>
            <w:r/>
            <w:r>
              <w:rPr>
                <w:b w:val="0"/>
                <w:sz w:val="14"/>
              </w:rPr>
              <w:t>Tokens temporales utilizados en procesos de recuperacion o restablecimiento de contrasena.</w:t>
            </w:r>
          </w:p>
        </w:tc>
      </w:tr>
      <w:tr>
        <w:tc>
          <w:tcPr>
            <w:tcW w:type="dxa" w:w="2952"/>
          </w:tcPr>
          <w:p>
            <w:pPr>
              <w:spacing w:after="0" w:before="0"/>
            </w:pPr>
            <w:r/>
            <w:r>
              <w:rPr>
                <w:b w:val="0"/>
                <w:sz w:val="14"/>
              </w:rPr>
              <w:t>sessions</w:t>
            </w:r>
          </w:p>
        </w:tc>
        <w:tc>
          <w:tcPr>
            <w:tcW w:type="dxa" w:w="7200"/>
          </w:tcPr>
          <w:p>
            <w:pPr>
              <w:spacing w:after="0" w:before="0"/>
            </w:pPr>
            <w:r/>
            <w:r>
              <w:rPr>
                <w:b w:val="0"/>
                <w:sz w:val="14"/>
              </w:rPr>
              <w:t>Sesiones persistidas de la aplicacion, con usuario, direccion IP, agente de usuario, payload y ultima actividad.</w:t>
            </w:r>
          </w:p>
        </w:tc>
      </w:tr>
    </w:tbl>
    <w:p/>
    <w:sectPr w:rsidR="00FC693F" w:rsidRPr="0006063C" w:rsidSect="00034616">
      <w:headerReference w:type="default" r:id="rId14"/>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IEEE 830 - Especificacion de Requisitos de Software | U&amp;N Ropa Infantil | Pag.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IEEE 830 - Especificacion de Requisitos de Software | U&amp;N Ropa Infantil | Pag. </w:t>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IEEE 830 - Especificacion de Requisitos de Software | U&amp;N Ropa Infantil | Pag.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4"/>
      </w:rPr>
      <w:t>IEEE 830 v3.0 - Sistema de Administracion y Control de Procesos para U&amp;N Ropa Infantil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4"/>
      </w:rPr>
      <w:t>IEEE 830 v3.0 - Sistema de Administracion y Control de Procesos para U&amp;N Ropa Infantil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4"/>
      </w:rPr>
      <w:t>IEEE 830 v3.0 - Sistema de Administracion y Control de Procesos para U&amp;N Ropa Infantil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830 - Sistema de Administracion y Control de Procesos para U &amp; N Moda Infantil - Version 2.0</dc:title>
  <dc:subject>Especificacion de Requisitos de Software</dc:subject>
  <dc:creator>Equipo de analisis y desarrollo de software</dc:creator>
  <cp:keywords/>
  <dc:description>Version 2.0 actualizada con reglas de negocio, modelo de datos final y cambios de trazabilidad definidos en el analisis.</dc:description>
  <cp:lastModifiedBy/>
  <cp:revision>1</cp:revision>
  <dcterms:created xsi:type="dcterms:W3CDTF">2013-12-23T23:15:00Z</dcterms:created>
  <dcterms:modified xsi:type="dcterms:W3CDTF">2013-12-23T23:15:00Z</dcterms:modified>
  <cp:category/>
</cp:coreProperties>
</file>